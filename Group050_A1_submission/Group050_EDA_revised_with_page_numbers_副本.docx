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BB86EB" w14:textId="77777777" w:rsidR="00377A67" w:rsidRDefault="00377A67" w:rsidP="00044442">
      <w:pPr>
        <w:jc w:val="both"/>
      </w:pPr>
    </w:p>
    <w:p w14:paraId="5A33D251" w14:textId="77777777" w:rsidR="00377A67" w:rsidRDefault="00377A67" w:rsidP="00044442">
      <w:pPr>
        <w:jc w:val="both"/>
      </w:pPr>
    </w:p>
    <w:p w14:paraId="11184B50" w14:textId="77777777" w:rsidR="00377A67" w:rsidRDefault="00377A67" w:rsidP="00044442">
      <w:pPr>
        <w:jc w:val="both"/>
      </w:pPr>
    </w:p>
    <w:p w14:paraId="6C0E0664" w14:textId="77777777" w:rsidR="00377A67" w:rsidRDefault="00377A67" w:rsidP="00044442">
      <w:pPr>
        <w:jc w:val="both"/>
      </w:pPr>
    </w:p>
    <w:p w14:paraId="71180B5C" w14:textId="77777777" w:rsidR="00377A67" w:rsidRDefault="00377A67" w:rsidP="00044442">
      <w:pPr>
        <w:jc w:val="both"/>
      </w:pPr>
    </w:p>
    <w:p w14:paraId="4278AAF4" w14:textId="77777777" w:rsidR="00377A67" w:rsidRDefault="00000000" w:rsidP="00936BFC">
      <w:pPr>
        <w:spacing w:after="360"/>
        <w:jc w:val="center"/>
      </w:pPr>
      <w:r>
        <w:rPr>
          <w:b/>
          <w:sz w:val="28"/>
        </w:rPr>
        <w:t>MONASH UNIVERSITY</w:t>
      </w:r>
    </w:p>
    <w:p w14:paraId="2A432716" w14:textId="77777777" w:rsidR="00377A67" w:rsidRDefault="00000000" w:rsidP="00936BFC">
      <w:pPr>
        <w:spacing w:after="200"/>
        <w:jc w:val="center"/>
      </w:pPr>
      <w:r>
        <w:rPr>
          <w:b/>
          <w:sz w:val="44"/>
        </w:rPr>
        <w:t>Exploratory Data Analysis</w:t>
      </w:r>
    </w:p>
    <w:p w14:paraId="6D3F45AA" w14:textId="77777777" w:rsidR="00377A67" w:rsidRPr="00A553A8" w:rsidRDefault="00000000" w:rsidP="00936BFC">
      <w:pPr>
        <w:spacing w:after="520"/>
        <w:jc w:val="center"/>
        <w:rPr>
          <w:lang w:val="en-US"/>
        </w:rPr>
      </w:pPr>
      <w:r>
        <w:rPr>
          <w:sz w:val="26"/>
        </w:rPr>
        <w:t>FIT5196 Data Wrangling</w:t>
      </w:r>
      <w:r>
        <w:rPr>
          <w:sz w:val="26"/>
        </w:rPr>
        <w:br/>
        <w:t>Assessment 1 - Stage 1</w:t>
      </w:r>
    </w:p>
    <w:p w14:paraId="2F608052" w14:textId="77777777" w:rsidR="00377A67" w:rsidRDefault="00000000" w:rsidP="00936BFC">
      <w:pPr>
        <w:spacing w:after="240"/>
        <w:jc w:val="center"/>
      </w:pPr>
      <w:r>
        <w:rPr>
          <w:b/>
        </w:rPr>
        <w:t>Group050</w:t>
      </w:r>
    </w:p>
    <w:p w14:paraId="2427A37B" w14:textId="77777777" w:rsidR="00377A67" w:rsidRDefault="00000000" w:rsidP="00936BFC">
      <w:pPr>
        <w:spacing w:after="40"/>
        <w:jc w:val="center"/>
      </w:pPr>
      <w:proofErr w:type="spellStart"/>
      <w:r>
        <w:rPr>
          <w:sz w:val="22"/>
        </w:rPr>
        <w:t>Xingao</w:t>
      </w:r>
      <w:proofErr w:type="spellEnd"/>
      <w:r>
        <w:rPr>
          <w:sz w:val="22"/>
        </w:rPr>
        <w:t xml:space="preserve"> Zhan - 36354775</w:t>
      </w:r>
    </w:p>
    <w:p w14:paraId="1FB7696C" w14:textId="77777777" w:rsidR="00377A67" w:rsidRDefault="00000000" w:rsidP="00936BFC">
      <w:pPr>
        <w:spacing w:after="40"/>
        <w:jc w:val="center"/>
      </w:pPr>
      <w:r>
        <w:rPr>
          <w:sz w:val="22"/>
        </w:rPr>
        <w:t xml:space="preserve">Yu Wang - </w:t>
      </w:r>
      <w:r w:rsidR="00D13E60">
        <w:rPr>
          <w:sz w:val="22"/>
        </w:rPr>
        <w:t>34652442</w:t>
      </w:r>
    </w:p>
    <w:p w14:paraId="5A540F80" w14:textId="77777777" w:rsidR="00377A67" w:rsidRDefault="00000000" w:rsidP="00936BFC">
      <w:pPr>
        <w:spacing w:after="40"/>
        <w:jc w:val="center"/>
      </w:pPr>
      <w:r>
        <w:rPr>
          <w:sz w:val="22"/>
        </w:rPr>
        <w:t>Keshu Zhang - 36436763</w:t>
      </w:r>
    </w:p>
    <w:p w14:paraId="65E39556" w14:textId="77777777" w:rsidR="00377A67" w:rsidRDefault="00000000" w:rsidP="00936BFC">
      <w:pPr>
        <w:spacing w:after="40"/>
        <w:jc w:val="center"/>
      </w:pPr>
      <w:r>
        <w:rPr>
          <w:sz w:val="22"/>
        </w:rPr>
        <w:t>Qingzhuo Zhao - 26662841</w:t>
      </w:r>
    </w:p>
    <w:p w14:paraId="66E4FD66" w14:textId="77777777" w:rsidR="00377A67" w:rsidRDefault="00000000" w:rsidP="00936BFC">
      <w:pPr>
        <w:spacing w:before="520"/>
        <w:jc w:val="center"/>
      </w:pPr>
      <w:r>
        <w:rPr>
          <w:sz w:val="22"/>
        </w:rPr>
        <w:t>Semester 2, 2026</w:t>
      </w:r>
    </w:p>
    <w:p w14:paraId="79DA273D" w14:textId="56E0FE9B" w:rsidR="00377A67" w:rsidRDefault="00000000" w:rsidP="00936BFC">
      <w:pPr>
        <w:jc w:val="center"/>
      </w:pPr>
      <w:r>
        <w:rPr>
          <w:i/>
        </w:rPr>
        <w:t>Melbourne technology retail</w:t>
      </w:r>
      <w:r w:rsidR="00A553A8">
        <w:rPr>
          <w:i/>
        </w:rPr>
        <w:t>er</w:t>
      </w:r>
      <w:r>
        <w:rPr>
          <w:i/>
        </w:rPr>
        <w:t xml:space="preserve"> historical </w:t>
      </w:r>
      <w:r w:rsidR="00A553A8">
        <w:rPr>
          <w:i/>
        </w:rPr>
        <w:t xml:space="preserve">sales </w:t>
      </w:r>
      <w:r>
        <w:rPr>
          <w:i/>
        </w:rPr>
        <w:t>data</w:t>
      </w:r>
    </w:p>
    <w:p w14:paraId="412052A9" w14:textId="77777777" w:rsidR="00377A67" w:rsidRPr="00105055" w:rsidRDefault="00377A67" w:rsidP="00044442">
      <w:pPr>
        <w:jc w:val="both"/>
        <w:rPr>
          <w:lang w:val="en-US"/>
        </w:rPr>
        <w:sectPr w:rsidR="00377A67" w:rsidRPr="00105055" w:rsidSect="00105055">
          <w:footerReference w:type="even" r:id="rId8"/>
          <w:footerReference w:type="default" r:id="rId9"/>
          <w:pgSz w:w="11906" w:h="16838"/>
          <w:pgMar w:top="1020" w:right="1077" w:bottom="1020" w:left="1077" w:header="454" w:footer="454" w:gutter="0"/>
          <w:pgNumType w:start="1"/>
          <w:cols w:space="720"/>
          <w:docGrid w:linePitch="360"/>
        </w:sectPr>
      </w:pPr>
    </w:p>
    <w:p w14:paraId="100FEED8" w14:textId="77777777" w:rsidR="00196497" w:rsidRPr="00196497" w:rsidRDefault="00000000" w:rsidP="00044442">
      <w:pPr>
        <w:pStyle w:val="TOCHeading"/>
        <w:jc w:val="both"/>
      </w:pPr>
      <w:bookmarkStart w:id="0" w:name="_Toc239623827"/>
      <w:r>
        <w:lastRenderedPageBreak/>
        <w:t>Contents</w:t>
      </w:r>
      <w:bookmarkEnd w:id="0"/>
    </w:p>
    <w:p w14:paraId="45B26D7A" w14:textId="78A366C2" w:rsidR="009D2A33" w:rsidRDefault="00196497"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r>
        <w:rPr>
          <w:lang w:val="en-US" w:eastAsia="en-US"/>
        </w:rPr>
        <w:fldChar w:fldCharType="begin"/>
      </w:r>
      <w:r>
        <w:rPr>
          <w:lang w:val="en-US" w:eastAsia="en-US"/>
        </w:rPr>
        <w:instrText xml:space="preserve"> TOC \o "1-1" \h \z \u </w:instrText>
      </w:r>
      <w:r>
        <w:rPr>
          <w:lang w:val="en-US" w:eastAsia="en-US"/>
        </w:rPr>
        <w:fldChar w:fldCharType="separate"/>
      </w:r>
      <w:hyperlink w:anchor="_Toc239766919" w:history="1">
        <w:r w:rsidR="009D2A33" w:rsidRPr="00CB3B01">
          <w:rPr>
            <w:rStyle w:val="Hyperlink"/>
            <w:noProof/>
          </w:rPr>
          <w:t>1. Problem Context and data scope</w:t>
        </w:r>
        <w:r w:rsidR="009D2A33">
          <w:rPr>
            <w:noProof/>
            <w:webHidden/>
          </w:rPr>
          <w:tab/>
        </w:r>
        <w:r w:rsidR="009D2A33">
          <w:rPr>
            <w:noProof/>
            <w:webHidden/>
          </w:rPr>
          <w:fldChar w:fldCharType="begin"/>
        </w:r>
        <w:r w:rsidR="009D2A33">
          <w:rPr>
            <w:noProof/>
            <w:webHidden/>
          </w:rPr>
          <w:instrText xml:space="preserve"> PAGEREF _Toc239766919 \h </w:instrText>
        </w:r>
        <w:r w:rsidR="009D2A33">
          <w:rPr>
            <w:noProof/>
            <w:webHidden/>
          </w:rPr>
        </w:r>
        <w:r w:rsidR="009D2A33">
          <w:rPr>
            <w:noProof/>
            <w:webHidden/>
          </w:rPr>
          <w:fldChar w:fldCharType="separate"/>
        </w:r>
        <w:r w:rsidR="00310E53">
          <w:rPr>
            <w:noProof/>
            <w:webHidden/>
          </w:rPr>
          <w:t>1</w:t>
        </w:r>
        <w:r w:rsidR="009D2A33">
          <w:rPr>
            <w:noProof/>
            <w:webHidden/>
          </w:rPr>
          <w:fldChar w:fldCharType="end"/>
        </w:r>
      </w:hyperlink>
    </w:p>
    <w:p w14:paraId="691EBCCE" w14:textId="23A1128A" w:rsidR="009D2A33" w:rsidRDefault="009D2A33"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hyperlink w:anchor="_Toc239766920" w:history="1">
        <w:r w:rsidRPr="00CB3B01">
          <w:rPr>
            <w:rStyle w:val="Hyperlink"/>
            <w:noProof/>
          </w:rPr>
          <w:t>2. Data-preparation assurance</w:t>
        </w:r>
        <w:r>
          <w:rPr>
            <w:noProof/>
            <w:webHidden/>
          </w:rPr>
          <w:tab/>
        </w:r>
        <w:r>
          <w:rPr>
            <w:noProof/>
            <w:webHidden/>
          </w:rPr>
          <w:fldChar w:fldCharType="begin"/>
        </w:r>
        <w:r>
          <w:rPr>
            <w:noProof/>
            <w:webHidden/>
          </w:rPr>
          <w:instrText xml:space="preserve"> PAGEREF _Toc239766920 \h </w:instrText>
        </w:r>
        <w:r>
          <w:rPr>
            <w:noProof/>
            <w:webHidden/>
          </w:rPr>
        </w:r>
        <w:r>
          <w:rPr>
            <w:noProof/>
            <w:webHidden/>
          </w:rPr>
          <w:fldChar w:fldCharType="separate"/>
        </w:r>
        <w:r w:rsidR="00310E53">
          <w:rPr>
            <w:noProof/>
            <w:webHidden/>
          </w:rPr>
          <w:t>2</w:t>
        </w:r>
        <w:r>
          <w:rPr>
            <w:noProof/>
            <w:webHidden/>
          </w:rPr>
          <w:fldChar w:fldCharType="end"/>
        </w:r>
      </w:hyperlink>
    </w:p>
    <w:p w14:paraId="5B3E22B8" w14:textId="411D1B49" w:rsidR="009D2A33" w:rsidRDefault="009D2A33"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hyperlink w:anchor="_Toc239766921" w:history="1">
        <w:r w:rsidRPr="00CB3B01">
          <w:rPr>
            <w:rStyle w:val="Hyperlink"/>
            <w:noProof/>
          </w:rPr>
          <w:t>3. Assessed Visualisations (8 figures)</w:t>
        </w:r>
        <w:r>
          <w:rPr>
            <w:noProof/>
            <w:webHidden/>
          </w:rPr>
          <w:tab/>
        </w:r>
        <w:r>
          <w:rPr>
            <w:noProof/>
            <w:webHidden/>
          </w:rPr>
          <w:fldChar w:fldCharType="begin"/>
        </w:r>
        <w:r>
          <w:rPr>
            <w:noProof/>
            <w:webHidden/>
          </w:rPr>
          <w:instrText xml:space="preserve"> PAGEREF _Toc239766921 \h </w:instrText>
        </w:r>
        <w:r>
          <w:rPr>
            <w:noProof/>
            <w:webHidden/>
          </w:rPr>
        </w:r>
        <w:r>
          <w:rPr>
            <w:noProof/>
            <w:webHidden/>
          </w:rPr>
          <w:fldChar w:fldCharType="separate"/>
        </w:r>
        <w:r w:rsidR="00310E53">
          <w:rPr>
            <w:noProof/>
            <w:webHidden/>
          </w:rPr>
          <w:t>3</w:t>
        </w:r>
        <w:r>
          <w:rPr>
            <w:noProof/>
            <w:webHidden/>
          </w:rPr>
          <w:fldChar w:fldCharType="end"/>
        </w:r>
      </w:hyperlink>
    </w:p>
    <w:p w14:paraId="79C6DEA8" w14:textId="3D02AA67" w:rsidR="009D2A33" w:rsidRDefault="009D2A33"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hyperlink w:anchor="_Toc239766922" w:history="1">
        <w:r w:rsidRPr="00CB3B01">
          <w:rPr>
            <w:rStyle w:val="Hyperlink"/>
            <w:noProof/>
          </w:rPr>
          <w:t>4. Evidence-Based 10 Findings</w:t>
        </w:r>
        <w:r>
          <w:rPr>
            <w:noProof/>
            <w:webHidden/>
          </w:rPr>
          <w:tab/>
        </w:r>
        <w:r>
          <w:rPr>
            <w:noProof/>
            <w:webHidden/>
          </w:rPr>
          <w:fldChar w:fldCharType="begin"/>
        </w:r>
        <w:r>
          <w:rPr>
            <w:noProof/>
            <w:webHidden/>
          </w:rPr>
          <w:instrText xml:space="preserve"> PAGEREF _Toc239766922 \h </w:instrText>
        </w:r>
        <w:r>
          <w:rPr>
            <w:noProof/>
            <w:webHidden/>
          </w:rPr>
        </w:r>
        <w:r>
          <w:rPr>
            <w:noProof/>
            <w:webHidden/>
          </w:rPr>
          <w:fldChar w:fldCharType="separate"/>
        </w:r>
        <w:r w:rsidR="00310E53">
          <w:rPr>
            <w:noProof/>
            <w:webHidden/>
          </w:rPr>
          <w:t>7</w:t>
        </w:r>
        <w:r>
          <w:rPr>
            <w:noProof/>
            <w:webHidden/>
          </w:rPr>
          <w:fldChar w:fldCharType="end"/>
        </w:r>
      </w:hyperlink>
    </w:p>
    <w:p w14:paraId="5D58CFDC" w14:textId="5D4DE351" w:rsidR="009D2A33" w:rsidRDefault="009D2A33"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hyperlink w:anchor="_Toc239766923" w:history="1">
        <w:r w:rsidRPr="00CB3B01">
          <w:rPr>
            <w:rStyle w:val="Hyperlink"/>
            <w:noProof/>
          </w:rPr>
          <w:t>5. Future Machine-Learning 5 Questions</w:t>
        </w:r>
        <w:r>
          <w:rPr>
            <w:noProof/>
            <w:webHidden/>
          </w:rPr>
          <w:tab/>
        </w:r>
        <w:r>
          <w:rPr>
            <w:noProof/>
            <w:webHidden/>
          </w:rPr>
          <w:fldChar w:fldCharType="begin"/>
        </w:r>
        <w:r>
          <w:rPr>
            <w:noProof/>
            <w:webHidden/>
          </w:rPr>
          <w:instrText xml:space="preserve"> PAGEREF _Toc239766923 \h </w:instrText>
        </w:r>
        <w:r>
          <w:rPr>
            <w:noProof/>
            <w:webHidden/>
          </w:rPr>
        </w:r>
        <w:r>
          <w:rPr>
            <w:noProof/>
            <w:webHidden/>
          </w:rPr>
          <w:fldChar w:fldCharType="separate"/>
        </w:r>
        <w:r w:rsidR="00310E53">
          <w:rPr>
            <w:noProof/>
            <w:webHidden/>
          </w:rPr>
          <w:t>8</w:t>
        </w:r>
        <w:r>
          <w:rPr>
            <w:noProof/>
            <w:webHidden/>
          </w:rPr>
          <w:fldChar w:fldCharType="end"/>
        </w:r>
      </w:hyperlink>
    </w:p>
    <w:p w14:paraId="332B1C4A" w14:textId="4BE0FF0F" w:rsidR="009D2A33" w:rsidRDefault="009D2A33"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hyperlink w:anchor="_Toc239766924" w:history="1">
        <w:r w:rsidRPr="00CB3B01">
          <w:rPr>
            <w:rStyle w:val="Hyperlink"/>
            <w:noProof/>
          </w:rPr>
          <w:t>6. Limitations and recommended next steps</w:t>
        </w:r>
        <w:r>
          <w:rPr>
            <w:noProof/>
            <w:webHidden/>
          </w:rPr>
          <w:tab/>
        </w:r>
        <w:r>
          <w:rPr>
            <w:noProof/>
            <w:webHidden/>
          </w:rPr>
          <w:fldChar w:fldCharType="begin"/>
        </w:r>
        <w:r>
          <w:rPr>
            <w:noProof/>
            <w:webHidden/>
          </w:rPr>
          <w:instrText xml:space="preserve"> PAGEREF _Toc239766924 \h </w:instrText>
        </w:r>
        <w:r>
          <w:rPr>
            <w:noProof/>
            <w:webHidden/>
          </w:rPr>
        </w:r>
        <w:r>
          <w:rPr>
            <w:noProof/>
            <w:webHidden/>
          </w:rPr>
          <w:fldChar w:fldCharType="separate"/>
        </w:r>
        <w:r w:rsidR="00310E53">
          <w:rPr>
            <w:noProof/>
            <w:webHidden/>
          </w:rPr>
          <w:t>9</w:t>
        </w:r>
        <w:r>
          <w:rPr>
            <w:noProof/>
            <w:webHidden/>
          </w:rPr>
          <w:fldChar w:fldCharType="end"/>
        </w:r>
      </w:hyperlink>
    </w:p>
    <w:p w14:paraId="17E915E8" w14:textId="201DDE92" w:rsidR="009D2A33" w:rsidRDefault="009D2A33"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hyperlink w:anchor="_Toc239766925" w:history="1">
        <w:r w:rsidRPr="00CB3B01">
          <w:rPr>
            <w:rStyle w:val="Hyperlink"/>
            <w:noProof/>
          </w:rPr>
          <w:t>Conclusion</w:t>
        </w:r>
        <w:r>
          <w:rPr>
            <w:noProof/>
            <w:webHidden/>
          </w:rPr>
          <w:tab/>
        </w:r>
        <w:r>
          <w:rPr>
            <w:noProof/>
            <w:webHidden/>
          </w:rPr>
          <w:fldChar w:fldCharType="begin"/>
        </w:r>
        <w:r>
          <w:rPr>
            <w:noProof/>
            <w:webHidden/>
          </w:rPr>
          <w:instrText xml:space="preserve"> PAGEREF _Toc239766925 \h </w:instrText>
        </w:r>
        <w:r>
          <w:rPr>
            <w:noProof/>
            <w:webHidden/>
          </w:rPr>
        </w:r>
        <w:r>
          <w:rPr>
            <w:noProof/>
            <w:webHidden/>
          </w:rPr>
          <w:fldChar w:fldCharType="separate"/>
        </w:r>
        <w:r w:rsidR="00310E53">
          <w:rPr>
            <w:noProof/>
            <w:webHidden/>
          </w:rPr>
          <w:t>10</w:t>
        </w:r>
        <w:r>
          <w:rPr>
            <w:noProof/>
            <w:webHidden/>
          </w:rPr>
          <w:fldChar w:fldCharType="end"/>
        </w:r>
      </w:hyperlink>
    </w:p>
    <w:p w14:paraId="63FA22A5" w14:textId="032EFB85" w:rsidR="009D2A33" w:rsidRDefault="009D2A33" w:rsidP="00044442">
      <w:pPr>
        <w:pStyle w:val="TOC1"/>
        <w:tabs>
          <w:tab w:val="right" w:pos="9742"/>
        </w:tabs>
        <w:jc w:val="both"/>
        <w:rPr>
          <w:rFonts w:asciiTheme="minorHAnsi" w:eastAsiaTheme="minorEastAsia" w:hAnsiTheme="minorHAnsi" w:cstheme="minorBidi"/>
          <w:b w:val="0"/>
          <w:bCs w:val="0"/>
          <w:caps w:val="0"/>
          <w:noProof/>
          <w:kern w:val="2"/>
          <w14:ligatures w14:val="standardContextual"/>
        </w:rPr>
      </w:pPr>
      <w:hyperlink w:anchor="_Toc239766926" w:history="1">
        <w:r w:rsidRPr="00CB3B01">
          <w:rPr>
            <w:rStyle w:val="Hyperlink"/>
            <w:noProof/>
          </w:rPr>
          <w:t>References</w:t>
        </w:r>
        <w:r>
          <w:rPr>
            <w:noProof/>
            <w:webHidden/>
          </w:rPr>
          <w:tab/>
        </w:r>
        <w:r>
          <w:rPr>
            <w:noProof/>
            <w:webHidden/>
          </w:rPr>
          <w:fldChar w:fldCharType="begin"/>
        </w:r>
        <w:r>
          <w:rPr>
            <w:noProof/>
            <w:webHidden/>
          </w:rPr>
          <w:instrText xml:space="preserve"> PAGEREF _Toc239766926 \h </w:instrText>
        </w:r>
        <w:r>
          <w:rPr>
            <w:noProof/>
            <w:webHidden/>
          </w:rPr>
        </w:r>
        <w:r>
          <w:rPr>
            <w:noProof/>
            <w:webHidden/>
          </w:rPr>
          <w:fldChar w:fldCharType="separate"/>
        </w:r>
        <w:r w:rsidR="00310E53">
          <w:rPr>
            <w:noProof/>
            <w:webHidden/>
          </w:rPr>
          <w:t>11</w:t>
        </w:r>
        <w:r>
          <w:rPr>
            <w:noProof/>
            <w:webHidden/>
          </w:rPr>
          <w:fldChar w:fldCharType="end"/>
        </w:r>
      </w:hyperlink>
    </w:p>
    <w:p w14:paraId="0FE757CE" w14:textId="0E100B15" w:rsidR="00221CC6" w:rsidRPr="00221CC6" w:rsidRDefault="00196497" w:rsidP="00044442">
      <w:pPr>
        <w:jc w:val="both"/>
        <w:rPr>
          <w:lang w:val="en-US" w:eastAsia="en-US"/>
        </w:rPr>
      </w:pPr>
      <w:r>
        <w:rPr>
          <w:rFonts w:asciiTheme="majorHAnsi" w:hAnsiTheme="majorHAnsi" w:cstheme="majorHAnsi"/>
          <w:lang w:val="en-US" w:eastAsia="en-US"/>
        </w:rPr>
        <w:fldChar w:fldCharType="end"/>
      </w:r>
    </w:p>
    <w:p w14:paraId="392037CD" w14:textId="77777777" w:rsidR="00377A67" w:rsidRDefault="00377A67" w:rsidP="00044442">
      <w:pPr>
        <w:jc w:val="both"/>
        <w:rPr>
          <w:sz w:val="22"/>
        </w:rPr>
      </w:pPr>
    </w:p>
    <w:p w14:paraId="240995A1" w14:textId="77777777" w:rsidR="00221CC6" w:rsidRPr="00196497" w:rsidRDefault="00221CC6" w:rsidP="00044442">
      <w:pPr>
        <w:jc w:val="both"/>
        <w:rPr>
          <w:lang w:val="en-US"/>
        </w:rPr>
        <w:sectPr w:rsidR="00221CC6" w:rsidRPr="00196497">
          <w:headerReference w:type="default" r:id="rId10"/>
          <w:footerReference w:type="default" r:id="rId11"/>
          <w:pgSz w:w="11906" w:h="16838"/>
          <w:pgMar w:top="1020" w:right="1077" w:bottom="1020" w:left="1077" w:header="454" w:footer="454" w:gutter="0"/>
          <w:cols w:space="720"/>
          <w:docGrid w:linePitch="360"/>
        </w:sectPr>
      </w:pPr>
    </w:p>
    <w:p w14:paraId="1EBE1962" w14:textId="77777777" w:rsidR="00377A67" w:rsidRDefault="00000000" w:rsidP="00044442">
      <w:pPr>
        <w:pStyle w:val="Heading1"/>
        <w:spacing w:after="120"/>
        <w:jc w:val="both"/>
      </w:pPr>
      <w:bookmarkStart w:id="1" w:name="_Toc239623828"/>
      <w:bookmarkStart w:id="2" w:name="_Toc239766919"/>
      <w:bookmarkStart w:id="3" w:name="OLE_LINK5"/>
      <w:r>
        <w:lastRenderedPageBreak/>
        <w:t xml:space="preserve">1. Problem Context </w:t>
      </w:r>
      <w:r w:rsidR="00AF0726">
        <w:t>and data scope</w:t>
      </w:r>
      <w:bookmarkEnd w:id="1"/>
      <w:bookmarkEnd w:id="2"/>
    </w:p>
    <w:bookmarkEnd w:id="3"/>
    <w:p w14:paraId="7DE07A8C" w14:textId="6C9DA03B" w:rsidR="00377A67" w:rsidRPr="00AE1E55" w:rsidRDefault="005864D4" w:rsidP="00044442">
      <w:pPr>
        <w:jc w:val="both"/>
      </w:pPr>
      <w:r w:rsidRPr="005864D4">
        <w:t>Group050 integrated two historical exports from different operational systems used by a Melbourne technology retailer: a nested JSON commerce source and an XML operations source. Together, the sources describe customers, products, transactions, deliveries and customer reviews. After within- and cross-source reconciliation, the data were organised into six analysis-ready relational tables while preserving their intended entity grains. The canonical orders span the 2018 calendar year, with linked fulfilment and review activity occurring subsequently where applicable. The submitted tables contain 5000 completed orders, 15711 order items, 500 customers, 5000 deliveries, 1000 products and 7000 reviews. The EDA examines order value, customer segmentation, temporal revenue, delivery performance and review behaviour</w:t>
      </w:r>
      <w:r w:rsidR="00B10E76">
        <w:t xml:space="preserve"> with the aim to</w:t>
      </w:r>
      <w:r w:rsidRPr="005864D4">
        <w:t xml:space="preserve"> </w:t>
      </w:r>
      <w:r w:rsidR="00B10E76" w:rsidRPr="005864D4">
        <w:t>identify patterns in order value, customer behaviour, revenue timing, delivery performance and reviews that may inform operational, marketing and product-quality decisions.</w:t>
      </w:r>
      <w:r w:rsidR="00B10E76">
        <w:t xml:space="preserve"> </w:t>
      </w:r>
      <w:r w:rsidRPr="005864D4">
        <w:t>All reported statistics are derived from the submitted standardised files.</w:t>
      </w:r>
      <w:r>
        <w:t xml:space="preserve"> </w:t>
      </w:r>
    </w:p>
    <w:tbl>
      <w:tblPr>
        <w:tblW w:w="97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110" w:type="dxa"/>
          <w:bottom w:w="65" w:type="dxa"/>
          <w:right w:w="110" w:type="dxa"/>
        </w:tblCellMar>
        <w:tblLook w:val="04A0" w:firstRow="1" w:lastRow="0" w:firstColumn="1" w:lastColumn="0" w:noHBand="0" w:noVBand="1"/>
      </w:tblPr>
      <w:tblGrid>
        <w:gridCol w:w="1625"/>
        <w:gridCol w:w="1625"/>
        <w:gridCol w:w="1625"/>
        <w:gridCol w:w="1625"/>
        <w:gridCol w:w="1625"/>
        <w:gridCol w:w="1625"/>
      </w:tblGrid>
      <w:tr w:rsidR="00377A67" w14:paraId="141A2A4F" w14:textId="77777777">
        <w:tc>
          <w:tcPr>
            <w:tcW w:w="1625" w:type="dxa"/>
            <w:vAlign w:val="center"/>
          </w:tcPr>
          <w:p w14:paraId="27CA44AC" w14:textId="77777777" w:rsidR="00377A67" w:rsidRDefault="00000000" w:rsidP="00044442">
            <w:pPr>
              <w:jc w:val="both"/>
            </w:pPr>
            <w:r>
              <w:rPr>
                <w:b/>
                <w:sz w:val="19"/>
              </w:rPr>
              <w:t>5,000</w:t>
            </w:r>
          </w:p>
        </w:tc>
        <w:tc>
          <w:tcPr>
            <w:tcW w:w="1625" w:type="dxa"/>
            <w:vAlign w:val="center"/>
          </w:tcPr>
          <w:p w14:paraId="15B93F0C" w14:textId="77777777" w:rsidR="00377A67" w:rsidRDefault="00000000" w:rsidP="00044442">
            <w:pPr>
              <w:jc w:val="both"/>
            </w:pPr>
            <w:r>
              <w:rPr>
                <w:b/>
                <w:sz w:val="19"/>
              </w:rPr>
              <w:t>15,711</w:t>
            </w:r>
          </w:p>
        </w:tc>
        <w:tc>
          <w:tcPr>
            <w:tcW w:w="1625" w:type="dxa"/>
            <w:vAlign w:val="center"/>
          </w:tcPr>
          <w:p w14:paraId="7EB46A8D" w14:textId="77777777" w:rsidR="00377A67" w:rsidRDefault="00000000" w:rsidP="00044442">
            <w:pPr>
              <w:jc w:val="both"/>
            </w:pPr>
            <w:r>
              <w:rPr>
                <w:b/>
                <w:sz w:val="19"/>
              </w:rPr>
              <w:t>500</w:t>
            </w:r>
          </w:p>
        </w:tc>
        <w:tc>
          <w:tcPr>
            <w:tcW w:w="1625" w:type="dxa"/>
            <w:vAlign w:val="center"/>
          </w:tcPr>
          <w:p w14:paraId="6A689017" w14:textId="77777777" w:rsidR="00377A67" w:rsidRDefault="00000000" w:rsidP="00044442">
            <w:pPr>
              <w:jc w:val="both"/>
            </w:pPr>
            <w:r>
              <w:rPr>
                <w:b/>
                <w:sz w:val="19"/>
              </w:rPr>
              <w:t>5,000</w:t>
            </w:r>
          </w:p>
        </w:tc>
        <w:tc>
          <w:tcPr>
            <w:tcW w:w="1625" w:type="dxa"/>
            <w:vAlign w:val="center"/>
          </w:tcPr>
          <w:p w14:paraId="486CBFB6" w14:textId="77777777" w:rsidR="00377A67" w:rsidRDefault="00000000" w:rsidP="00044442">
            <w:pPr>
              <w:jc w:val="both"/>
            </w:pPr>
            <w:r>
              <w:rPr>
                <w:b/>
                <w:sz w:val="19"/>
              </w:rPr>
              <w:t>1,000</w:t>
            </w:r>
          </w:p>
        </w:tc>
        <w:tc>
          <w:tcPr>
            <w:tcW w:w="1625" w:type="dxa"/>
            <w:vAlign w:val="center"/>
          </w:tcPr>
          <w:p w14:paraId="0F037E8A" w14:textId="77777777" w:rsidR="00377A67" w:rsidRDefault="00000000" w:rsidP="00044442">
            <w:pPr>
              <w:jc w:val="both"/>
            </w:pPr>
            <w:r>
              <w:rPr>
                <w:b/>
                <w:sz w:val="19"/>
              </w:rPr>
              <w:t>7,000</w:t>
            </w:r>
          </w:p>
        </w:tc>
      </w:tr>
      <w:tr w:rsidR="00377A67" w14:paraId="6A82E26F" w14:textId="77777777">
        <w:tc>
          <w:tcPr>
            <w:tcW w:w="1625" w:type="dxa"/>
            <w:vAlign w:val="center"/>
          </w:tcPr>
          <w:p w14:paraId="4AD5D8B0" w14:textId="77777777" w:rsidR="00377A67" w:rsidRDefault="00000000" w:rsidP="00044442">
            <w:pPr>
              <w:jc w:val="both"/>
            </w:pPr>
            <w:r>
              <w:rPr>
                <w:sz w:val="15"/>
              </w:rPr>
              <w:t>orders</w:t>
            </w:r>
          </w:p>
        </w:tc>
        <w:tc>
          <w:tcPr>
            <w:tcW w:w="1625" w:type="dxa"/>
            <w:vAlign w:val="center"/>
          </w:tcPr>
          <w:p w14:paraId="08E6B66D" w14:textId="77777777" w:rsidR="00377A67" w:rsidRDefault="00000000" w:rsidP="00044442">
            <w:pPr>
              <w:jc w:val="both"/>
            </w:pPr>
            <w:r>
              <w:rPr>
                <w:sz w:val="15"/>
              </w:rPr>
              <w:t>order items</w:t>
            </w:r>
          </w:p>
        </w:tc>
        <w:tc>
          <w:tcPr>
            <w:tcW w:w="1625" w:type="dxa"/>
            <w:vAlign w:val="center"/>
          </w:tcPr>
          <w:p w14:paraId="15F128F3" w14:textId="77777777" w:rsidR="00377A67" w:rsidRDefault="00000000" w:rsidP="00044442">
            <w:pPr>
              <w:jc w:val="both"/>
            </w:pPr>
            <w:r>
              <w:rPr>
                <w:sz w:val="15"/>
              </w:rPr>
              <w:t>customers</w:t>
            </w:r>
          </w:p>
        </w:tc>
        <w:tc>
          <w:tcPr>
            <w:tcW w:w="1625" w:type="dxa"/>
            <w:vAlign w:val="center"/>
          </w:tcPr>
          <w:p w14:paraId="5FBCB257" w14:textId="77777777" w:rsidR="00377A67" w:rsidRDefault="00000000" w:rsidP="00044442">
            <w:pPr>
              <w:jc w:val="both"/>
            </w:pPr>
            <w:r>
              <w:rPr>
                <w:sz w:val="15"/>
              </w:rPr>
              <w:t>deliveries</w:t>
            </w:r>
          </w:p>
        </w:tc>
        <w:tc>
          <w:tcPr>
            <w:tcW w:w="1625" w:type="dxa"/>
            <w:vAlign w:val="center"/>
          </w:tcPr>
          <w:p w14:paraId="6512990E" w14:textId="77777777" w:rsidR="00377A67" w:rsidRDefault="00000000" w:rsidP="00044442">
            <w:pPr>
              <w:jc w:val="both"/>
            </w:pPr>
            <w:r>
              <w:rPr>
                <w:sz w:val="15"/>
              </w:rPr>
              <w:t>products</w:t>
            </w:r>
          </w:p>
        </w:tc>
        <w:tc>
          <w:tcPr>
            <w:tcW w:w="1625" w:type="dxa"/>
            <w:vAlign w:val="center"/>
          </w:tcPr>
          <w:p w14:paraId="1586AC0B" w14:textId="77777777" w:rsidR="00377A67" w:rsidRDefault="00000000" w:rsidP="00044442">
            <w:pPr>
              <w:jc w:val="both"/>
            </w:pPr>
            <w:r>
              <w:rPr>
                <w:sz w:val="15"/>
              </w:rPr>
              <w:t>reviews</w:t>
            </w:r>
          </w:p>
        </w:tc>
      </w:tr>
    </w:tbl>
    <w:p w14:paraId="3A359E42" w14:textId="77777777" w:rsidR="00A7618D" w:rsidRDefault="00A7618D" w:rsidP="00044442">
      <w:pPr>
        <w:pStyle w:val="NormalWeb"/>
        <w:jc w:val="both"/>
      </w:pPr>
    </w:p>
    <w:p w14:paraId="36050CF7" w14:textId="77777777" w:rsidR="00A7618D" w:rsidRDefault="00A7618D" w:rsidP="00044442">
      <w:pPr>
        <w:pStyle w:val="NormalWeb"/>
        <w:jc w:val="both"/>
      </w:pPr>
    </w:p>
    <w:p w14:paraId="7ACF220A" w14:textId="77777777" w:rsidR="00A7618D" w:rsidRDefault="00A7618D" w:rsidP="00044442">
      <w:pPr>
        <w:pStyle w:val="NormalWeb"/>
        <w:jc w:val="both"/>
      </w:pPr>
      <w:r>
        <w:rPr>
          <w:noProof/>
        </w:rPr>
        <w:drawing>
          <wp:anchor distT="0" distB="0" distL="114300" distR="114300" simplePos="0" relativeHeight="251658240" behindDoc="0" locked="0" layoutInCell="1" allowOverlap="1" wp14:anchorId="655462F5" wp14:editId="61B9437B">
            <wp:simplePos x="0" y="0"/>
            <wp:positionH relativeFrom="column">
              <wp:posOffset>-16620</wp:posOffset>
            </wp:positionH>
            <wp:positionV relativeFrom="paragraph">
              <wp:posOffset>124239</wp:posOffset>
            </wp:positionV>
            <wp:extent cx="6192520" cy="3921760"/>
            <wp:effectExtent l="0" t="0" r="5080" b="2540"/>
            <wp:wrapNone/>
            <wp:docPr id="19887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2221" name="Picture 1988772221"/>
                    <pic:cNvPicPr/>
                  </pic:nvPicPr>
                  <pic:blipFill>
                    <a:blip r:embed="rId12"/>
                    <a:stretch>
                      <a:fillRect/>
                    </a:stretch>
                  </pic:blipFill>
                  <pic:spPr>
                    <a:xfrm>
                      <a:off x="0" y="0"/>
                      <a:ext cx="6192520" cy="3921760"/>
                    </a:xfrm>
                    <a:prstGeom prst="rect">
                      <a:avLst/>
                    </a:prstGeom>
                  </pic:spPr>
                </pic:pic>
              </a:graphicData>
            </a:graphic>
            <wp14:sizeRelH relativeFrom="page">
              <wp14:pctWidth>0</wp14:pctWidth>
            </wp14:sizeRelH>
            <wp14:sizeRelV relativeFrom="page">
              <wp14:pctHeight>0</wp14:pctHeight>
            </wp14:sizeRelV>
          </wp:anchor>
        </w:drawing>
      </w:r>
    </w:p>
    <w:p w14:paraId="7759D051" w14:textId="77777777" w:rsidR="00C14714" w:rsidRDefault="00C14714" w:rsidP="00044442">
      <w:pPr>
        <w:pStyle w:val="NormalWeb"/>
        <w:jc w:val="both"/>
      </w:pPr>
    </w:p>
    <w:p w14:paraId="4B99A8D7" w14:textId="77777777" w:rsidR="00A7618D" w:rsidRDefault="00A7618D" w:rsidP="00044442">
      <w:pPr>
        <w:pStyle w:val="NormalWeb"/>
        <w:jc w:val="both"/>
      </w:pPr>
    </w:p>
    <w:p w14:paraId="60EF0BDB" w14:textId="77777777" w:rsidR="00A7618D" w:rsidRDefault="00A7618D" w:rsidP="00044442">
      <w:pPr>
        <w:pStyle w:val="NormalWeb"/>
        <w:jc w:val="both"/>
      </w:pPr>
    </w:p>
    <w:p w14:paraId="4DA6C2E6" w14:textId="77777777" w:rsidR="00A7618D" w:rsidRDefault="00A7618D" w:rsidP="00044442">
      <w:pPr>
        <w:pStyle w:val="NormalWeb"/>
        <w:jc w:val="both"/>
      </w:pPr>
    </w:p>
    <w:p w14:paraId="118FD271" w14:textId="77777777" w:rsidR="00A7618D" w:rsidRDefault="00A7618D" w:rsidP="00044442">
      <w:pPr>
        <w:pStyle w:val="NormalWeb"/>
        <w:jc w:val="both"/>
      </w:pPr>
    </w:p>
    <w:p w14:paraId="5588E735" w14:textId="77777777" w:rsidR="00A7618D" w:rsidRDefault="00A7618D" w:rsidP="00044442">
      <w:pPr>
        <w:pStyle w:val="NormalWeb"/>
        <w:jc w:val="both"/>
      </w:pPr>
    </w:p>
    <w:p w14:paraId="001AB1E7" w14:textId="77777777" w:rsidR="00A7618D" w:rsidRDefault="00A7618D" w:rsidP="00044442">
      <w:pPr>
        <w:pStyle w:val="NormalWeb"/>
        <w:jc w:val="both"/>
      </w:pPr>
    </w:p>
    <w:p w14:paraId="1B278FA3" w14:textId="77777777" w:rsidR="00A7618D" w:rsidRDefault="00A7618D" w:rsidP="00044442">
      <w:pPr>
        <w:pStyle w:val="NormalWeb"/>
        <w:jc w:val="both"/>
      </w:pPr>
    </w:p>
    <w:p w14:paraId="57BE13D7" w14:textId="77777777" w:rsidR="00A7618D" w:rsidRDefault="00A7618D" w:rsidP="00044442">
      <w:pPr>
        <w:pStyle w:val="NormalWeb"/>
        <w:jc w:val="both"/>
      </w:pPr>
    </w:p>
    <w:p w14:paraId="320C0D1A" w14:textId="77777777" w:rsidR="00A7618D" w:rsidRDefault="00A7618D" w:rsidP="00044442">
      <w:pPr>
        <w:pStyle w:val="NormalWeb"/>
        <w:jc w:val="both"/>
      </w:pPr>
    </w:p>
    <w:p w14:paraId="135F6ACD" w14:textId="77777777" w:rsidR="00A7618D" w:rsidRDefault="00A7618D" w:rsidP="00044442">
      <w:pPr>
        <w:pStyle w:val="NormalWeb"/>
        <w:jc w:val="both"/>
      </w:pPr>
    </w:p>
    <w:p w14:paraId="4E90F178" w14:textId="77777777" w:rsidR="00A7618D" w:rsidRPr="00A7618D" w:rsidRDefault="00A7618D" w:rsidP="00044442">
      <w:pPr>
        <w:pStyle w:val="NormalWeb"/>
        <w:jc w:val="both"/>
        <w:rPr>
          <w:lang w:val="en-US"/>
        </w:rPr>
      </w:pPr>
      <w:r>
        <w:t xml:space="preserve">Table 1: </w:t>
      </w:r>
      <w:r w:rsidR="00334943">
        <w:t>Relational schema of the six standardised tables</w:t>
      </w:r>
    </w:p>
    <w:p w14:paraId="298C6EDF" w14:textId="77777777" w:rsidR="00E86E7F" w:rsidRDefault="00012A28" w:rsidP="00044442">
      <w:pPr>
        <w:jc w:val="both"/>
      </w:pPr>
      <w:r w:rsidRPr="00012A28">
        <w:t>Table 1</w:t>
      </w:r>
      <w:r w:rsidR="00D27812" w:rsidRPr="00012A28">
        <w:t xml:space="preserve"> </w:t>
      </w:r>
      <w:r w:rsidR="00E86E7F" w:rsidRPr="00012A28">
        <w:t xml:space="preserve">summarises the primary-key (PK) and foreign-key (FK) relationships among the six standardised relational tables. </w:t>
      </w:r>
      <w:proofErr w:type="spellStart"/>
      <w:proofErr w:type="gramStart"/>
      <w:r w:rsidR="00E86E7F" w:rsidRPr="00012A28">
        <w:t>customers.customer</w:t>
      </w:r>
      <w:proofErr w:type="gramEnd"/>
      <w:r w:rsidR="00E86E7F" w:rsidRPr="00012A28">
        <w:t>_id</w:t>
      </w:r>
      <w:proofErr w:type="spellEnd"/>
      <w:r w:rsidR="00E86E7F" w:rsidRPr="00012A28">
        <w:t xml:space="preserve"> and </w:t>
      </w:r>
      <w:proofErr w:type="spellStart"/>
      <w:proofErr w:type="gramStart"/>
      <w:r w:rsidR="00E86E7F" w:rsidRPr="00012A28">
        <w:t>products.product</w:t>
      </w:r>
      <w:proofErr w:type="gramEnd"/>
      <w:r w:rsidR="00E86E7F" w:rsidRPr="00012A28">
        <w:t>_id</w:t>
      </w:r>
      <w:proofErr w:type="spellEnd"/>
      <w:r w:rsidR="00E86E7F" w:rsidRPr="00012A28">
        <w:t xml:space="preserve"> </w:t>
      </w:r>
      <w:r w:rsidR="00855EE9" w:rsidRPr="00012A28">
        <w:t xml:space="preserve">are the primary keys of the customers and products tables, respectively. </w:t>
      </w:r>
      <w:r w:rsidR="00E86E7F" w:rsidRPr="00012A28">
        <w:t xml:space="preserve">In orders, </w:t>
      </w:r>
      <w:proofErr w:type="spellStart"/>
      <w:r w:rsidR="00E86E7F" w:rsidRPr="00012A28">
        <w:t>order_id</w:t>
      </w:r>
      <w:proofErr w:type="spellEnd"/>
      <w:r w:rsidR="00E86E7F" w:rsidRPr="00012A28">
        <w:t xml:space="preserve"> is the primary key and </w:t>
      </w:r>
      <w:proofErr w:type="spellStart"/>
      <w:r w:rsidR="00E86E7F" w:rsidRPr="00012A28">
        <w:t>customer_id</w:t>
      </w:r>
      <w:proofErr w:type="spellEnd"/>
      <w:r w:rsidR="00E86E7F" w:rsidRPr="00012A28">
        <w:t xml:space="preserve"> is a foreign key referencing </w:t>
      </w:r>
      <w:proofErr w:type="spellStart"/>
      <w:proofErr w:type="gramStart"/>
      <w:r w:rsidR="00E86E7F" w:rsidRPr="00012A28">
        <w:t>customers.customer</w:t>
      </w:r>
      <w:proofErr w:type="gramEnd"/>
      <w:r w:rsidR="00E86E7F" w:rsidRPr="00012A28">
        <w:t>_id</w:t>
      </w:r>
      <w:proofErr w:type="spellEnd"/>
      <w:r w:rsidR="00E86E7F" w:rsidRPr="00012A28">
        <w:t xml:space="preserve">. In </w:t>
      </w:r>
      <w:proofErr w:type="spellStart"/>
      <w:r w:rsidR="00E86E7F" w:rsidRPr="00012A28">
        <w:t>order_items</w:t>
      </w:r>
      <w:proofErr w:type="spellEnd"/>
      <w:r w:rsidR="00E86E7F" w:rsidRPr="00012A28">
        <w:t xml:space="preserve">, </w:t>
      </w:r>
      <w:proofErr w:type="spellStart"/>
      <w:r w:rsidR="00E86E7F" w:rsidRPr="00012A28">
        <w:t>order_item_id</w:t>
      </w:r>
      <w:proofErr w:type="spellEnd"/>
      <w:r w:rsidR="00E86E7F" w:rsidRPr="00012A28">
        <w:t xml:space="preserve"> is the primary key, while </w:t>
      </w:r>
      <w:proofErr w:type="spellStart"/>
      <w:r w:rsidR="00E86E7F" w:rsidRPr="00012A28">
        <w:t>order_id</w:t>
      </w:r>
      <w:proofErr w:type="spellEnd"/>
      <w:r w:rsidR="00E86E7F" w:rsidRPr="00012A28">
        <w:t xml:space="preserve"> and </w:t>
      </w:r>
      <w:proofErr w:type="spellStart"/>
      <w:r w:rsidR="00E86E7F" w:rsidRPr="00012A28">
        <w:t>product_id</w:t>
      </w:r>
      <w:proofErr w:type="spellEnd"/>
      <w:r w:rsidR="00E86E7F" w:rsidRPr="00012A28">
        <w:t xml:space="preserve"> are foreign keys referencing </w:t>
      </w:r>
      <w:proofErr w:type="spellStart"/>
      <w:proofErr w:type="gramStart"/>
      <w:r w:rsidR="00E86E7F" w:rsidRPr="00012A28">
        <w:t>orders.order</w:t>
      </w:r>
      <w:proofErr w:type="gramEnd"/>
      <w:r w:rsidR="00E86E7F" w:rsidRPr="00012A28">
        <w:t>_id</w:t>
      </w:r>
      <w:proofErr w:type="spellEnd"/>
      <w:r w:rsidR="00E86E7F" w:rsidRPr="00012A28">
        <w:t xml:space="preserve"> and </w:t>
      </w:r>
      <w:proofErr w:type="spellStart"/>
      <w:proofErr w:type="gramStart"/>
      <w:r w:rsidR="00E86E7F" w:rsidRPr="00012A28">
        <w:t>products.product</w:t>
      </w:r>
      <w:proofErr w:type="gramEnd"/>
      <w:r w:rsidR="00E86E7F" w:rsidRPr="00012A28">
        <w:t>_id</w:t>
      </w:r>
      <w:proofErr w:type="spellEnd"/>
      <w:r w:rsidR="00E86E7F" w:rsidRPr="00012A28">
        <w:t xml:space="preserve">, respectively. In deliveries, </w:t>
      </w:r>
      <w:proofErr w:type="spellStart"/>
      <w:r w:rsidR="00E86E7F" w:rsidRPr="00012A28">
        <w:t>delivery_id</w:t>
      </w:r>
      <w:proofErr w:type="spellEnd"/>
      <w:r w:rsidR="00E86E7F" w:rsidRPr="00012A28">
        <w:t xml:space="preserve"> is the primary key and </w:t>
      </w:r>
      <w:proofErr w:type="spellStart"/>
      <w:r w:rsidR="00E86E7F" w:rsidRPr="00012A28">
        <w:t>order_id</w:t>
      </w:r>
      <w:proofErr w:type="spellEnd"/>
      <w:r w:rsidR="00E86E7F" w:rsidRPr="00012A28">
        <w:t xml:space="preserve"> is a </w:t>
      </w:r>
      <w:r w:rsidR="00E86E7F" w:rsidRPr="00012A28">
        <w:lastRenderedPageBreak/>
        <w:t xml:space="preserve">foreign key referencing </w:t>
      </w:r>
      <w:proofErr w:type="spellStart"/>
      <w:proofErr w:type="gramStart"/>
      <w:r w:rsidR="00E86E7F" w:rsidRPr="00012A28">
        <w:t>orders.order</w:t>
      </w:r>
      <w:proofErr w:type="gramEnd"/>
      <w:r w:rsidR="00E86E7F" w:rsidRPr="00012A28">
        <w:t>_id</w:t>
      </w:r>
      <w:proofErr w:type="spellEnd"/>
      <w:r w:rsidR="00E86E7F" w:rsidRPr="00012A28">
        <w:t xml:space="preserve">; the relationship is one-to-one because each canonical order has exactly one matching delivery record. </w:t>
      </w:r>
      <w:proofErr w:type="spellStart"/>
      <w:r w:rsidR="00E86E7F" w:rsidRPr="00012A28">
        <w:t>product_reviews</w:t>
      </w:r>
      <w:proofErr w:type="spellEnd"/>
      <w:r w:rsidR="00E86E7F" w:rsidRPr="00012A28">
        <w:t xml:space="preserve"> uses </w:t>
      </w:r>
      <w:proofErr w:type="spellStart"/>
      <w:r w:rsidR="00E86E7F" w:rsidRPr="00012A28">
        <w:t>review_id</w:t>
      </w:r>
      <w:proofErr w:type="spellEnd"/>
      <w:r w:rsidR="00E86E7F" w:rsidRPr="00012A28">
        <w:t xml:space="preserve"> as its primary key and contains four foreign keys linking each review to its corresponding order, order item, product and customer. The arrows show each foreign key pointing to the primary key of its parent table. All eight required foreign-key relationships were validated successfully, with no orphan keys detected.</w:t>
      </w:r>
    </w:p>
    <w:p w14:paraId="0B863888" w14:textId="77777777" w:rsidR="00012A28" w:rsidRPr="00012A28" w:rsidRDefault="00012A28" w:rsidP="00044442">
      <w:pPr>
        <w:jc w:val="both"/>
      </w:pPr>
    </w:p>
    <w:p w14:paraId="373372E1" w14:textId="77777777" w:rsidR="00AF0726" w:rsidRPr="00AF0726" w:rsidRDefault="00AF0726" w:rsidP="00044442">
      <w:pPr>
        <w:pStyle w:val="Heading1"/>
        <w:jc w:val="both"/>
      </w:pPr>
      <w:bookmarkStart w:id="4" w:name="_Toc239623829"/>
      <w:bookmarkStart w:id="5" w:name="_Toc239766920"/>
      <w:r w:rsidRPr="00AF0726">
        <w:t>2. Data-preparation assurance</w:t>
      </w:r>
      <w:bookmarkEnd w:id="4"/>
      <w:bookmarkEnd w:id="5"/>
      <w:r w:rsidRPr="00AF0726">
        <w:t xml:space="preserve"> </w:t>
      </w:r>
    </w:p>
    <w:p w14:paraId="4BCAE16D" w14:textId="77777777" w:rsidR="00862C84" w:rsidRDefault="00521ED1" w:rsidP="00044442">
      <w:pPr>
        <w:jc w:val="both"/>
        <w:rPr>
          <w:b/>
          <w:bCs/>
        </w:rPr>
      </w:pPr>
      <w:r w:rsidRPr="00521ED1">
        <w:t xml:space="preserve">JSON and XML were parsed structurally before narrative regular expressions were applied, ensuring that the original hierarchy and the intended relational grains of the six target tables were preserved. Stable business keys were normalised before within-source deduplication and cross-source reconciliation so that equivalent records could be compared consistently across the two source systems (MAP-orders-01; MAP-deliveries-01). Monetary fields were also derived using the published arithmetic rules: rounded line revenue was aggregated to produce </w:t>
      </w:r>
      <w:proofErr w:type="spellStart"/>
      <w:r w:rsidRPr="00521ED1">
        <w:t>order_price</w:t>
      </w:r>
      <w:proofErr w:type="spellEnd"/>
      <w:r w:rsidRPr="00521ED1">
        <w:t xml:space="preserve">, included GST was calculated as </w:t>
      </w:r>
      <w:proofErr w:type="spellStart"/>
      <w:r w:rsidRPr="00521ED1">
        <w:t>order_price</w:t>
      </w:r>
      <w:proofErr w:type="spellEnd"/>
      <w:r w:rsidRPr="00521ED1">
        <w:t xml:space="preserve">/11, and the applicable discount and delivery charge were then used to derive </w:t>
      </w:r>
      <w:proofErr w:type="spellStart"/>
      <w:r w:rsidRPr="00521ED1">
        <w:t>order_total</w:t>
      </w:r>
      <w:proofErr w:type="spellEnd"/>
      <w:r w:rsidRPr="00521ED1">
        <w:t xml:space="preserve"> (MAP-orders-10, MAP-orders-14, MAP-orders-15). Identifiers retained their original case and leading zeros, while dates, timestamps, </w:t>
      </w:r>
      <w:proofErr w:type="spellStart"/>
      <w:r w:rsidRPr="00521ED1">
        <w:t>booleans</w:t>
      </w:r>
      <w:proofErr w:type="spellEnd"/>
      <w:r w:rsidRPr="00521ED1">
        <w:t xml:space="preserve"> and numeric fields were standardised according to the public data dictionary. For review text, valid Unicode characters were preserved during cleaning, while Latin-script analysis and non-Latin indicators were derived separately, with literal "</w:t>
      </w:r>
      <w:proofErr w:type="spellStart"/>
      <w:r w:rsidRPr="00521ED1">
        <w:t>NaN</w:t>
      </w:r>
      <w:proofErr w:type="spellEnd"/>
      <w:r w:rsidRPr="00521ED1">
        <w:t>" used where the specification required a string missing-value sentinel (MAP-product_reviews-10, MAP-product_reviews-11, MAP-product_reviews-16).</w:t>
      </w:r>
    </w:p>
    <w:p w14:paraId="4136FB93" w14:textId="77777777" w:rsidR="00DB4930" w:rsidRPr="00DB4930" w:rsidRDefault="00DB4930" w:rsidP="00044442">
      <w:pPr>
        <w:jc w:val="both"/>
        <w:rPr>
          <w:lang w:val="en-US" w:eastAsia="en-US"/>
        </w:rPr>
      </w:pPr>
    </w:p>
    <w:p w14:paraId="755DFC3C" w14:textId="77777777" w:rsidR="00377A67" w:rsidRPr="00E346DA" w:rsidRDefault="00000000" w:rsidP="00044442">
      <w:pPr>
        <w:pStyle w:val="Heading2"/>
        <w:spacing w:before="80"/>
        <w:jc w:val="both"/>
        <w:rPr>
          <w:sz w:val="24"/>
          <w:szCs w:val="24"/>
        </w:rPr>
      </w:pPr>
      <w:bookmarkStart w:id="6" w:name="_Toc239623830"/>
      <w:r w:rsidRPr="00E346DA">
        <w:rPr>
          <w:sz w:val="24"/>
          <w:szCs w:val="24"/>
        </w:rPr>
        <w:t>Material validation results</w:t>
      </w:r>
      <w:bookmarkEnd w:id="6"/>
    </w:p>
    <w:tbl>
      <w:tblPr>
        <w:tblW w:w="97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110" w:type="dxa"/>
          <w:bottom w:w="65" w:type="dxa"/>
          <w:right w:w="110" w:type="dxa"/>
        </w:tblCellMar>
        <w:tblLook w:val="04A0" w:firstRow="1" w:lastRow="0" w:firstColumn="1" w:lastColumn="0" w:noHBand="0" w:noVBand="1"/>
      </w:tblPr>
      <w:tblGrid>
        <w:gridCol w:w="1250"/>
        <w:gridCol w:w="3000"/>
        <w:gridCol w:w="5500"/>
      </w:tblGrid>
      <w:tr w:rsidR="00377A67" w:rsidRPr="000218EC" w14:paraId="45EE4DAF" w14:textId="77777777">
        <w:tc>
          <w:tcPr>
            <w:tcW w:w="1250" w:type="dxa"/>
            <w:shd w:val="clear" w:color="auto" w:fill="E6E6E6"/>
            <w:vAlign w:val="center"/>
          </w:tcPr>
          <w:p w14:paraId="31A26EBA" w14:textId="77777777" w:rsidR="00377A67" w:rsidRPr="000218EC" w:rsidRDefault="00000000" w:rsidP="00044442">
            <w:pPr>
              <w:jc w:val="both"/>
              <w:rPr>
                <w:sz w:val="20"/>
                <w:szCs w:val="20"/>
              </w:rPr>
            </w:pPr>
            <w:r w:rsidRPr="000218EC">
              <w:rPr>
                <w:b/>
                <w:sz w:val="20"/>
                <w:szCs w:val="20"/>
              </w:rPr>
              <w:t>Area</w:t>
            </w:r>
          </w:p>
        </w:tc>
        <w:tc>
          <w:tcPr>
            <w:tcW w:w="3000" w:type="dxa"/>
            <w:shd w:val="clear" w:color="auto" w:fill="E6E6E6"/>
            <w:vAlign w:val="center"/>
          </w:tcPr>
          <w:p w14:paraId="3F7EA2D2" w14:textId="77777777" w:rsidR="00377A67" w:rsidRPr="000218EC" w:rsidRDefault="00000000" w:rsidP="00044442">
            <w:pPr>
              <w:jc w:val="both"/>
              <w:rPr>
                <w:sz w:val="20"/>
                <w:szCs w:val="20"/>
              </w:rPr>
            </w:pPr>
            <w:r w:rsidRPr="000218EC">
              <w:rPr>
                <w:b/>
                <w:sz w:val="20"/>
                <w:szCs w:val="20"/>
              </w:rPr>
              <w:t>Validation ID</w:t>
            </w:r>
          </w:p>
        </w:tc>
        <w:tc>
          <w:tcPr>
            <w:tcW w:w="5500" w:type="dxa"/>
            <w:shd w:val="clear" w:color="auto" w:fill="E6E6E6"/>
            <w:vAlign w:val="center"/>
          </w:tcPr>
          <w:p w14:paraId="7839368A" w14:textId="77777777" w:rsidR="00377A67" w:rsidRPr="000218EC" w:rsidRDefault="00000000" w:rsidP="00044442">
            <w:pPr>
              <w:jc w:val="both"/>
              <w:rPr>
                <w:sz w:val="20"/>
                <w:szCs w:val="20"/>
              </w:rPr>
            </w:pPr>
            <w:r w:rsidRPr="000218EC">
              <w:rPr>
                <w:b/>
                <w:sz w:val="20"/>
                <w:szCs w:val="20"/>
              </w:rPr>
              <w:t>Observed result</w:t>
            </w:r>
          </w:p>
        </w:tc>
      </w:tr>
      <w:tr w:rsidR="00377A67" w:rsidRPr="000218EC" w14:paraId="58F2AFC1" w14:textId="77777777">
        <w:tc>
          <w:tcPr>
            <w:tcW w:w="1250" w:type="dxa"/>
            <w:vAlign w:val="center"/>
          </w:tcPr>
          <w:p w14:paraId="62270EA9" w14:textId="77777777" w:rsidR="00377A67" w:rsidRPr="000218EC" w:rsidRDefault="00000000" w:rsidP="00044442">
            <w:pPr>
              <w:jc w:val="both"/>
              <w:rPr>
                <w:sz w:val="20"/>
                <w:szCs w:val="20"/>
              </w:rPr>
            </w:pPr>
            <w:r w:rsidRPr="000218EC">
              <w:rPr>
                <w:sz w:val="20"/>
                <w:szCs w:val="20"/>
              </w:rPr>
              <w:t>Schema</w:t>
            </w:r>
          </w:p>
        </w:tc>
        <w:tc>
          <w:tcPr>
            <w:tcW w:w="3000" w:type="dxa"/>
            <w:vAlign w:val="center"/>
          </w:tcPr>
          <w:p w14:paraId="0F6A4C4E" w14:textId="77777777" w:rsidR="00377A67" w:rsidRPr="000218EC" w:rsidRDefault="00000000" w:rsidP="00044442">
            <w:pPr>
              <w:jc w:val="both"/>
              <w:rPr>
                <w:sz w:val="20"/>
                <w:szCs w:val="20"/>
              </w:rPr>
            </w:pPr>
            <w:r w:rsidRPr="000218EC">
              <w:rPr>
                <w:sz w:val="20"/>
                <w:szCs w:val="20"/>
              </w:rPr>
              <w:t>VAL-SCHEMA-01 to VAL-SCHEMA-06</w:t>
            </w:r>
          </w:p>
        </w:tc>
        <w:tc>
          <w:tcPr>
            <w:tcW w:w="5500" w:type="dxa"/>
            <w:vAlign w:val="center"/>
          </w:tcPr>
          <w:p w14:paraId="7BFDF6D1" w14:textId="77777777" w:rsidR="00377A67" w:rsidRPr="000218EC" w:rsidRDefault="00000000" w:rsidP="00044442">
            <w:pPr>
              <w:jc w:val="both"/>
              <w:rPr>
                <w:sz w:val="20"/>
                <w:szCs w:val="20"/>
              </w:rPr>
            </w:pPr>
            <w:r w:rsidRPr="000218EC">
              <w:rPr>
                <w:sz w:val="20"/>
                <w:szCs w:val="20"/>
              </w:rPr>
              <w:t>Exact fields and field order for all six tables.</w:t>
            </w:r>
          </w:p>
        </w:tc>
      </w:tr>
      <w:tr w:rsidR="00377A67" w:rsidRPr="000218EC" w14:paraId="6ECF2BCB" w14:textId="77777777">
        <w:tc>
          <w:tcPr>
            <w:tcW w:w="1250" w:type="dxa"/>
            <w:vAlign w:val="center"/>
          </w:tcPr>
          <w:p w14:paraId="714D544E" w14:textId="77777777" w:rsidR="00377A67" w:rsidRPr="000218EC" w:rsidRDefault="00000000" w:rsidP="00044442">
            <w:pPr>
              <w:jc w:val="both"/>
              <w:rPr>
                <w:sz w:val="20"/>
                <w:szCs w:val="20"/>
              </w:rPr>
            </w:pPr>
            <w:r w:rsidRPr="000218EC">
              <w:rPr>
                <w:sz w:val="20"/>
                <w:szCs w:val="20"/>
              </w:rPr>
              <w:t>Keys</w:t>
            </w:r>
          </w:p>
        </w:tc>
        <w:tc>
          <w:tcPr>
            <w:tcW w:w="3000" w:type="dxa"/>
            <w:vAlign w:val="center"/>
          </w:tcPr>
          <w:p w14:paraId="3EA82255" w14:textId="77777777" w:rsidR="00377A67" w:rsidRPr="000218EC" w:rsidRDefault="00000000" w:rsidP="00044442">
            <w:pPr>
              <w:jc w:val="both"/>
              <w:rPr>
                <w:sz w:val="20"/>
                <w:szCs w:val="20"/>
              </w:rPr>
            </w:pPr>
            <w:r w:rsidRPr="000218EC">
              <w:rPr>
                <w:sz w:val="20"/>
                <w:szCs w:val="20"/>
              </w:rPr>
              <w:t>VAL-PK-ORDERS-01; VAL-FK-ORDER-ITEMS-01</w:t>
            </w:r>
          </w:p>
        </w:tc>
        <w:tc>
          <w:tcPr>
            <w:tcW w:w="5500" w:type="dxa"/>
            <w:vAlign w:val="center"/>
          </w:tcPr>
          <w:p w14:paraId="5339E33B" w14:textId="77777777" w:rsidR="00377A67" w:rsidRPr="000218EC" w:rsidRDefault="00000000" w:rsidP="00044442">
            <w:pPr>
              <w:jc w:val="both"/>
              <w:rPr>
                <w:sz w:val="20"/>
                <w:szCs w:val="20"/>
              </w:rPr>
            </w:pPr>
            <w:r w:rsidRPr="000218EC">
              <w:rPr>
                <w:sz w:val="20"/>
                <w:szCs w:val="20"/>
              </w:rPr>
              <w:t>Complete/unique keys; required foreign keys have zero orphans.</w:t>
            </w:r>
          </w:p>
        </w:tc>
      </w:tr>
      <w:tr w:rsidR="00377A67" w:rsidRPr="000218EC" w14:paraId="52364E14" w14:textId="77777777">
        <w:tc>
          <w:tcPr>
            <w:tcW w:w="1250" w:type="dxa"/>
            <w:vAlign w:val="center"/>
          </w:tcPr>
          <w:p w14:paraId="1CCFF107" w14:textId="77777777" w:rsidR="00377A67" w:rsidRPr="000218EC" w:rsidRDefault="00000000" w:rsidP="00044442">
            <w:pPr>
              <w:jc w:val="both"/>
              <w:rPr>
                <w:sz w:val="20"/>
                <w:szCs w:val="20"/>
              </w:rPr>
            </w:pPr>
            <w:r w:rsidRPr="000218EC">
              <w:rPr>
                <w:sz w:val="20"/>
                <w:szCs w:val="20"/>
              </w:rPr>
              <w:t>Source flow</w:t>
            </w:r>
          </w:p>
        </w:tc>
        <w:tc>
          <w:tcPr>
            <w:tcW w:w="3000" w:type="dxa"/>
            <w:vAlign w:val="center"/>
          </w:tcPr>
          <w:p w14:paraId="705E4AC5" w14:textId="77777777" w:rsidR="00377A67" w:rsidRPr="000218EC" w:rsidRDefault="00000000" w:rsidP="00044442">
            <w:pPr>
              <w:jc w:val="both"/>
              <w:rPr>
                <w:sz w:val="20"/>
                <w:szCs w:val="20"/>
              </w:rPr>
            </w:pPr>
            <w:r w:rsidRPr="000218EC">
              <w:rPr>
                <w:sz w:val="20"/>
                <w:szCs w:val="20"/>
              </w:rPr>
              <w:t>VAL-FLOW-01; VAL-FLOW-02</w:t>
            </w:r>
          </w:p>
        </w:tc>
        <w:tc>
          <w:tcPr>
            <w:tcW w:w="5500" w:type="dxa"/>
            <w:vAlign w:val="center"/>
          </w:tcPr>
          <w:p w14:paraId="6C674E5E" w14:textId="77777777" w:rsidR="00377A67" w:rsidRPr="000218EC" w:rsidRDefault="00000000" w:rsidP="00044442">
            <w:pPr>
              <w:jc w:val="both"/>
              <w:rPr>
                <w:sz w:val="20"/>
                <w:szCs w:val="20"/>
              </w:rPr>
            </w:pPr>
            <w:r w:rsidRPr="000218EC">
              <w:rPr>
                <w:sz w:val="20"/>
                <w:szCs w:val="20"/>
              </w:rPr>
              <w:t>5,000 orders and 15,711 items equal source-key unions after overlap.</w:t>
            </w:r>
          </w:p>
        </w:tc>
      </w:tr>
      <w:tr w:rsidR="00377A67" w:rsidRPr="000218EC" w14:paraId="5A13694D" w14:textId="77777777">
        <w:tc>
          <w:tcPr>
            <w:tcW w:w="1250" w:type="dxa"/>
            <w:vAlign w:val="center"/>
          </w:tcPr>
          <w:p w14:paraId="085E3EB2" w14:textId="77777777" w:rsidR="00377A67" w:rsidRPr="000218EC" w:rsidRDefault="00000000" w:rsidP="00044442">
            <w:pPr>
              <w:jc w:val="both"/>
              <w:rPr>
                <w:sz w:val="20"/>
                <w:szCs w:val="20"/>
              </w:rPr>
            </w:pPr>
            <w:r w:rsidRPr="000218EC">
              <w:rPr>
                <w:sz w:val="20"/>
                <w:szCs w:val="20"/>
              </w:rPr>
              <w:t>Arithmetic</w:t>
            </w:r>
          </w:p>
        </w:tc>
        <w:tc>
          <w:tcPr>
            <w:tcW w:w="3000" w:type="dxa"/>
            <w:vAlign w:val="center"/>
          </w:tcPr>
          <w:p w14:paraId="2297D595" w14:textId="77777777" w:rsidR="00377A67" w:rsidRPr="000218EC" w:rsidRDefault="00000000" w:rsidP="00044442">
            <w:pPr>
              <w:jc w:val="both"/>
              <w:rPr>
                <w:sz w:val="20"/>
                <w:szCs w:val="20"/>
              </w:rPr>
            </w:pPr>
            <w:r w:rsidRPr="000218EC">
              <w:rPr>
                <w:sz w:val="20"/>
                <w:szCs w:val="20"/>
              </w:rPr>
              <w:t>VAL-ARITH-02; -03; -04</w:t>
            </w:r>
          </w:p>
        </w:tc>
        <w:tc>
          <w:tcPr>
            <w:tcW w:w="5500" w:type="dxa"/>
            <w:vAlign w:val="center"/>
          </w:tcPr>
          <w:p w14:paraId="35E98155" w14:textId="77777777" w:rsidR="00377A67" w:rsidRPr="000218EC" w:rsidRDefault="00000000" w:rsidP="00044442">
            <w:pPr>
              <w:jc w:val="both"/>
              <w:rPr>
                <w:sz w:val="20"/>
                <w:szCs w:val="20"/>
              </w:rPr>
            </w:pPr>
            <w:r w:rsidRPr="000218EC">
              <w:rPr>
                <w:sz w:val="20"/>
                <w:szCs w:val="20"/>
              </w:rPr>
              <w:t>5,000 orders checked; zero price, total or included-GST mismatches.</w:t>
            </w:r>
          </w:p>
        </w:tc>
      </w:tr>
      <w:tr w:rsidR="00377A67" w:rsidRPr="000218EC" w14:paraId="776FDFB3" w14:textId="77777777">
        <w:tc>
          <w:tcPr>
            <w:tcW w:w="1250" w:type="dxa"/>
            <w:vAlign w:val="center"/>
          </w:tcPr>
          <w:p w14:paraId="35BB9D7E" w14:textId="77777777" w:rsidR="00377A67" w:rsidRPr="000218EC" w:rsidRDefault="00000000" w:rsidP="00044442">
            <w:pPr>
              <w:jc w:val="both"/>
              <w:rPr>
                <w:sz w:val="20"/>
                <w:szCs w:val="20"/>
              </w:rPr>
            </w:pPr>
            <w:r w:rsidRPr="000218EC">
              <w:rPr>
                <w:sz w:val="20"/>
                <w:szCs w:val="20"/>
              </w:rPr>
              <w:t>Temporal</w:t>
            </w:r>
          </w:p>
        </w:tc>
        <w:tc>
          <w:tcPr>
            <w:tcW w:w="3000" w:type="dxa"/>
            <w:vAlign w:val="center"/>
          </w:tcPr>
          <w:p w14:paraId="7995C18A" w14:textId="77777777" w:rsidR="00377A67" w:rsidRPr="000218EC" w:rsidRDefault="00000000" w:rsidP="00044442">
            <w:pPr>
              <w:jc w:val="both"/>
              <w:rPr>
                <w:sz w:val="20"/>
                <w:szCs w:val="20"/>
              </w:rPr>
            </w:pPr>
            <w:r w:rsidRPr="000218EC">
              <w:rPr>
                <w:sz w:val="20"/>
                <w:szCs w:val="20"/>
              </w:rPr>
              <w:t>VAL-TIME-04</w:t>
            </w:r>
          </w:p>
        </w:tc>
        <w:tc>
          <w:tcPr>
            <w:tcW w:w="5500" w:type="dxa"/>
            <w:vAlign w:val="center"/>
          </w:tcPr>
          <w:p w14:paraId="012EB203" w14:textId="77777777" w:rsidR="00377A67" w:rsidRPr="000218EC" w:rsidRDefault="00000000" w:rsidP="00044442">
            <w:pPr>
              <w:jc w:val="both"/>
              <w:rPr>
                <w:sz w:val="20"/>
                <w:szCs w:val="20"/>
              </w:rPr>
            </w:pPr>
            <w:r w:rsidRPr="000218EC">
              <w:rPr>
                <w:sz w:val="20"/>
                <w:szCs w:val="20"/>
              </w:rPr>
              <w:t>7,000 reviews matched deliveries; none preceded delivery.</w:t>
            </w:r>
          </w:p>
        </w:tc>
      </w:tr>
      <w:tr w:rsidR="00377A67" w:rsidRPr="000218EC" w14:paraId="236D8FC7" w14:textId="77777777">
        <w:tc>
          <w:tcPr>
            <w:tcW w:w="1250" w:type="dxa"/>
            <w:vAlign w:val="center"/>
          </w:tcPr>
          <w:p w14:paraId="19E5C23A" w14:textId="77777777" w:rsidR="00377A67" w:rsidRPr="000218EC" w:rsidRDefault="00000000" w:rsidP="00044442">
            <w:pPr>
              <w:jc w:val="both"/>
              <w:rPr>
                <w:sz w:val="20"/>
                <w:szCs w:val="20"/>
              </w:rPr>
            </w:pPr>
            <w:r w:rsidRPr="000218EC">
              <w:rPr>
                <w:sz w:val="20"/>
                <w:szCs w:val="20"/>
              </w:rPr>
              <w:t>Text</w:t>
            </w:r>
          </w:p>
        </w:tc>
        <w:tc>
          <w:tcPr>
            <w:tcW w:w="3000" w:type="dxa"/>
            <w:vAlign w:val="center"/>
          </w:tcPr>
          <w:p w14:paraId="1E58F52D" w14:textId="77777777" w:rsidR="00377A67" w:rsidRPr="000218EC" w:rsidRDefault="00000000" w:rsidP="00044442">
            <w:pPr>
              <w:jc w:val="both"/>
              <w:rPr>
                <w:sz w:val="20"/>
                <w:szCs w:val="20"/>
              </w:rPr>
            </w:pPr>
            <w:r w:rsidRPr="000218EC">
              <w:rPr>
                <w:sz w:val="20"/>
                <w:szCs w:val="20"/>
              </w:rPr>
              <w:t>VAL-TEXT-TEST-01; VAL-TEXT-MULTI-01</w:t>
            </w:r>
          </w:p>
        </w:tc>
        <w:tc>
          <w:tcPr>
            <w:tcW w:w="5500" w:type="dxa"/>
            <w:vAlign w:val="center"/>
          </w:tcPr>
          <w:p w14:paraId="55C28B79" w14:textId="77777777" w:rsidR="00377A67" w:rsidRPr="000218EC" w:rsidRDefault="00000000" w:rsidP="00044442">
            <w:pPr>
              <w:jc w:val="both"/>
              <w:rPr>
                <w:sz w:val="20"/>
                <w:szCs w:val="20"/>
              </w:rPr>
            </w:pPr>
            <w:r w:rsidRPr="000218EC">
              <w:rPr>
                <w:sz w:val="20"/>
                <w:szCs w:val="20"/>
              </w:rPr>
              <w:t>18/18 public, 21/21 additional and 6/6 interface tests; zero derivation mismatches.</w:t>
            </w:r>
          </w:p>
        </w:tc>
      </w:tr>
    </w:tbl>
    <w:p w14:paraId="3D319192" w14:textId="77777777" w:rsidR="00377A67" w:rsidRDefault="00000000" w:rsidP="00044442">
      <w:pPr>
        <w:spacing w:before="40"/>
        <w:jc w:val="both"/>
      </w:pPr>
      <w:r>
        <w:rPr>
          <w:b/>
          <w:sz w:val="17"/>
        </w:rPr>
        <w:t>Complete validation register: 66 PASS, 0 FAIL</w:t>
      </w:r>
    </w:p>
    <w:p w14:paraId="31AA646F" w14:textId="77777777" w:rsidR="00E346DA" w:rsidRDefault="00E346DA" w:rsidP="00044442">
      <w:pPr>
        <w:jc w:val="both"/>
      </w:pPr>
    </w:p>
    <w:p w14:paraId="70DBBA5B" w14:textId="77777777" w:rsidR="00E346DA" w:rsidRDefault="00E346DA" w:rsidP="00044442">
      <w:pPr>
        <w:jc w:val="both"/>
      </w:pPr>
    </w:p>
    <w:p w14:paraId="38893290" w14:textId="77777777" w:rsidR="00E346DA" w:rsidRDefault="00E346DA" w:rsidP="00044442">
      <w:pPr>
        <w:jc w:val="both"/>
      </w:pPr>
    </w:p>
    <w:p w14:paraId="0265A1BF" w14:textId="77777777" w:rsidR="004F586A" w:rsidRDefault="004F586A" w:rsidP="00044442">
      <w:pPr>
        <w:jc w:val="both"/>
        <w:rPr>
          <w:b/>
          <w:bCs/>
          <w:sz w:val="28"/>
          <w:szCs w:val="28"/>
        </w:rPr>
      </w:pPr>
    </w:p>
    <w:p w14:paraId="0FFAD14A" w14:textId="77777777" w:rsidR="004F586A" w:rsidRDefault="004F586A" w:rsidP="00044442">
      <w:pPr>
        <w:jc w:val="both"/>
        <w:rPr>
          <w:b/>
          <w:bCs/>
          <w:sz w:val="28"/>
          <w:szCs w:val="28"/>
        </w:rPr>
      </w:pPr>
    </w:p>
    <w:p w14:paraId="243BC081" w14:textId="77777777" w:rsidR="004F586A" w:rsidRDefault="004F586A" w:rsidP="00044442">
      <w:pPr>
        <w:jc w:val="both"/>
        <w:rPr>
          <w:b/>
          <w:bCs/>
          <w:sz w:val="28"/>
          <w:szCs w:val="28"/>
        </w:rPr>
      </w:pPr>
    </w:p>
    <w:p w14:paraId="2354DD52" w14:textId="77777777" w:rsidR="004F586A" w:rsidRDefault="004F586A" w:rsidP="00044442">
      <w:pPr>
        <w:jc w:val="both"/>
        <w:rPr>
          <w:b/>
          <w:bCs/>
          <w:sz w:val="28"/>
          <w:szCs w:val="28"/>
        </w:rPr>
      </w:pPr>
    </w:p>
    <w:p w14:paraId="09BB5F12" w14:textId="77777777" w:rsidR="004F586A" w:rsidRDefault="004F586A" w:rsidP="00044442">
      <w:pPr>
        <w:jc w:val="both"/>
        <w:rPr>
          <w:b/>
          <w:bCs/>
          <w:sz w:val="28"/>
          <w:szCs w:val="28"/>
        </w:rPr>
      </w:pPr>
    </w:p>
    <w:p w14:paraId="743AE591" w14:textId="77777777" w:rsidR="00FD2379" w:rsidRDefault="00FD2379" w:rsidP="00044442">
      <w:pPr>
        <w:spacing w:after="200" w:line="276" w:lineRule="auto"/>
        <w:jc w:val="both"/>
        <w:rPr>
          <w:rFonts w:cstheme="minorBidi"/>
          <w:b/>
          <w:bCs/>
          <w:color w:val="000000"/>
          <w:sz w:val="28"/>
          <w:szCs w:val="28"/>
          <w:lang w:val="en-US" w:eastAsia="en-US"/>
        </w:rPr>
      </w:pPr>
      <w:bookmarkStart w:id="7" w:name="_Toc239623831"/>
      <w:r>
        <w:br w:type="page"/>
      </w:r>
    </w:p>
    <w:p w14:paraId="33726E0C" w14:textId="217C95F4" w:rsidR="00377A67" w:rsidRPr="00B150B4" w:rsidRDefault="00221CC6" w:rsidP="00044442">
      <w:pPr>
        <w:pStyle w:val="Heading1"/>
        <w:jc w:val="both"/>
      </w:pPr>
      <w:bookmarkStart w:id="8" w:name="_Toc239766921"/>
      <w:r w:rsidRPr="00FD2379">
        <w:lastRenderedPageBreak/>
        <w:t>3. Assessed Visualisations</w:t>
      </w:r>
      <w:bookmarkEnd w:id="7"/>
      <w:r w:rsidRPr="00FD2379">
        <w:t xml:space="preserve"> </w:t>
      </w:r>
      <w:r w:rsidR="00B150B4">
        <w:t>(8 figures)</w:t>
      </w:r>
      <w:bookmarkEnd w:id="8"/>
    </w:p>
    <w:p w14:paraId="47F47F5A" w14:textId="77777777" w:rsidR="00377A67" w:rsidRPr="00FE72B9" w:rsidRDefault="00000000" w:rsidP="00044442">
      <w:pPr>
        <w:keepNext/>
        <w:spacing w:before="40" w:after="40"/>
        <w:jc w:val="both"/>
        <w:rPr>
          <w:i/>
          <w:iCs/>
        </w:rPr>
      </w:pPr>
      <w:r w:rsidRPr="00FE72B9">
        <w:rPr>
          <w:b/>
          <w:i/>
          <w:iCs/>
          <w:sz w:val="20"/>
        </w:rPr>
        <w:t>Figure 1. Distribution of completed order value</w:t>
      </w:r>
    </w:p>
    <w:p w14:paraId="09C673FE" w14:textId="77777777" w:rsidR="00377A67" w:rsidRDefault="00000000" w:rsidP="00044442">
      <w:pPr>
        <w:keepNext/>
        <w:spacing w:after="20"/>
        <w:jc w:val="both"/>
      </w:pPr>
      <w:r>
        <w:rPr>
          <w:noProof/>
        </w:rPr>
        <w:drawing>
          <wp:inline distT="0" distB="0" distL="0" distR="0" wp14:anchorId="264880C7" wp14:editId="4681125C">
            <wp:extent cx="5349240" cy="2799114"/>
            <wp:effectExtent l="0" t="0" r="0" b="0"/>
            <wp:docPr id="1" name="Picture 1" descr="Figure 1: Distribution of completed orde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3"/>
                    <a:stretch>
                      <a:fillRect/>
                    </a:stretch>
                  </pic:blipFill>
                  <pic:spPr>
                    <a:xfrm>
                      <a:off x="0" y="0"/>
                      <a:ext cx="5349240" cy="2799114"/>
                    </a:xfrm>
                    <a:prstGeom prst="rect">
                      <a:avLst/>
                    </a:prstGeom>
                  </pic:spPr>
                </pic:pic>
              </a:graphicData>
            </a:graphic>
          </wp:inline>
        </w:drawing>
      </w:r>
    </w:p>
    <w:p w14:paraId="1D5C9804" w14:textId="5F9B0924" w:rsidR="00377A67" w:rsidRPr="000218EC" w:rsidRDefault="00A30E35" w:rsidP="00582198">
      <w:pPr>
        <w:rPr>
          <w:sz w:val="20"/>
          <w:szCs w:val="20"/>
        </w:rPr>
      </w:pPr>
      <w:r>
        <w:rPr>
          <w:b/>
          <w:sz w:val="20"/>
          <w:szCs w:val="20"/>
        </w:rPr>
        <w:t>Analytical q</w:t>
      </w:r>
      <w:r w:rsidRPr="000218EC">
        <w:rPr>
          <w:b/>
          <w:sz w:val="20"/>
          <w:szCs w:val="20"/>
        </w:rPr>
        <w:t xml:space="preserve">uestion: </w:t>
      </w:r>
      <w:r w:rsidRPr="000218EC">
        <w:rPr>
          <w:sz w:val="20"/>
          <w:szCs w:val="20"/>
        </w:rPr>
        <w:t>How are completed order totals distributed, and where does the high-value tail begin?</w:t>
      </w:r>
    </w:p>
    <w:p w14:paraId="2969BD61" w14:textId="094CE4A3" w:rsidR="00A553A8" w:rsidRDefault="0010521C" w:rsidP="00582198">
      <w:pPr>
        <w:rPr>
          <w:sz w:val="20"/>
          <w:szCs w:val="20"/>
        </w:rPr>
      </w:pPr>
      <w:r>
        <w:rPr>
          <w:b/>
          <w:sz w:val="20"/>
          <w:szCs w:val="20"/>
        </w:rPr>
        <w:t>Observation Unit:</w:t>
      </w:r>
      <w:r w:rsidRPr="000218EC">
        <w:rPr>
          <w:b/>
          <w:sz w:val="20"/>
          <w:szCs w:val="20"/>
        </w:rPr>
        <w:t xml:space="preserve"> </w:t>
      </w:r>
      <w:r w:rsidRPr="000218EC">
        <w:rPr>
          <w:sz w:val="20"/>
          <w:szCs w:val="20"/>
        </w:rPr>
        <w:t>one canonical completed order</w:t>
      </w:r>
    </w:p>
    <w:p w14:paraId="2B6C2100" w14:textId="77919162" w:rsidR="0010521C" w:rsidRDefault="0010521C" w:rsidP="00582198">
      <w:pPr>
        <w:rPr>
          <w:sz w:val="20"/>
          <w:szCs w:val="20"/>
          <w:lang w:val="en-US"/>
        </w:rPr>
      </w:pPr>
      <w:r w:rsidRPr="0010521C">
        <w:rPr>
          <w:b/>
          <w:bCs/>
          <w:sz w:val="20"/>
          <w:szCs w:val="20"/>
        </w:rPr>
        <w:t>Denominator and measure unit:</w:t>
      </w:r>
      <w:r>
        <w:rPr>
          <w:sz w:val="20"/>
          <w:szCs w:val="20"/>
        </w:rPr>
        <w:t xml:space="preserve"> All </w:t>
      </w:r>
      <w:r w:rsidRPr="000218EC">
        <w:rPr>
          <w:sz w:val="20"/>
          <w:szCs w:val="20"/>
        </w:rPr>
        <w:t>5000</w:t>
      </w:r>
      <w:r>
        <w:rPr>
          <w:sz w:val="20"/>
          <w:szCs w:val="20"/>
        </w:rPr>
        <w:t xml:space="preserve"> rows in orders table; monetary values are AUD</w:t>
      </w:r>
    </w:p>
    <w:p w14:paraId="04408289" w14:textId="17AB6D4A" w:rsidR="00377A67" w:rsidRDefault="00000000" w:rsidP="00582198">
      <w:pPr>
        <w:rPr>
          <w:sz w:val="20"/>
          <w:szCs w:val="20"/>
        </w:rPr>
      </w:pPr>
      <w:r w:rsidRPr="00A553A8">
        <w:rPr>
          <w:b/>
          <w:bCs/>
          <w:sz w:val="20"/>
          <w:szCs w:val="20"/>
        </w:rPr>
        <w:t>Table</w:t>
      </w:r>
      <w:r w:rsidR="00B671D8">
        <w:rPr>
          <w:b/>
          <w:bCs/>
          <w:sz w:val="20"/>
          <w:szCs w:val="20"/>
        </w:rPr>
        <w:t>s used</w:t>
      </w:r>
      <w:r w:rsidRPr="00A553A8">
        <w:rPr>
          <w:b/>
          <w:bCs/>
          <w:sz w:val="20"/>
          <w:szCs w:val="20"/>
        </w:rPr>
        <w:t>:</w:t>
      </w:r>
      <w:r w:rsidRPr="000218EC">
        <w:rPr>
          <w:sz w:val="20"/>
          <w:szCs w:val="20"/>
        </w:rPr>
        <w:t xml:space="preserve"> orders; no join.</w:t>
      </w:r>
    </w:p>
    <w:p w14:paraId="338D164F" w14:textId="39BCF280" w:rsidR="009078EA" w:rsidRPr="000218EC" w:rsidRDefault="009078EA" w:rsidP="00582198">
      <w:pPr>
        <w:rPr>
          <w:sz w:val="20"/>
          <w:szCs w:val="20"/>
        </w:rPr>
      </w:pPr>
      <w:r w:rsidRPr="009078EA">
        <w:rPr>
          <w:b/>
          <w:bCs/>
          <w:sz w:val="20"/>
          <w:szCs w:val="20"/>
        </w:rPr>
        <w:t>Join Keys:</w:t>
      </w:r>
      <w:r>
        <w:rPr>
          <w:sz w:val="20"/>
          <w:szCs w:val="20"/>
        </w:rPr>
        <w:t xml:space="preserve"> No join: </w:t>
      </w:r>
      <w:proofErr w:type="spellStart"/>
      <w:r>
        <w:rPr>
          <w:sz w:val="20"/>
          <w:szCs w:val="20"/>
        </w:rPr>
        <w:t>order_id</w:t>
      </w:r>
      <w:proofErr w:type="spellEnd"/>
      <w:r>
        <w:rPr>
          <w:sz w:val="20"/>
          <w:szCs w:val="20"/>
        </w:rPr>
        <w:t xml:space="preserve"> is checked as the primary key.</w:t>
      </w:r>
    </w:p>
    <w:p w14:paraId="422ED9EA" w14:textId="4A2B2237" w:rsidR="005367B7" w:rsidRPr="005367B7" w:rsidRDefault="00000000" w:rsidP="00582198">
      <w:pPr>
        <w:rPr>
          <w:sz w:val="20"/>
          <w:szCs w:val="20"/>
        </w:rPr>
      </w:pPr>
      <w:r w:rsidRPr="000218EC">
        <w:rPr>
          <w:b/>
          <w:sz w:val="20"/>
          <w:szCs w:val="20"/>
        </w:rPr>
        <w:t xml:space="preserve">Result: </w:t>
      </w:r>
      <w:r w:rsidR="005367B7" w:rsidRPr="005367B7">
        <w:rPr>
          <w:sz w:val="20"/>
          <w:szCs w:val="20"/>
        </w:rPr>
        <w:t xml:space="preserve">The distribution is right-skewed. The median is $2491.42, the middle 50% spans </w:t>
      </w:r>
      <w:r w:rsidR="005C2D04">
        <w:rPr>
          <w:sz w:val="20"/>
          <w:szCs w:val="20"/>
        </w:rPr>
        <w:t xml:space="preserve">between </w:t>
      </w:r>
      <w:r w:rsidR="005367B7" w:rsidRPr="005367B7">
        <w:rPr>
          <w:sz w:val="20"/>
          <w:szCs w:val="20"/>
        </w:rPr>
        <w:t>$1449.17</w:t>
      </w:r>
      <w:r w:rsidR="005C2D04">
        <w:rPr>
          <w:sz w:val="20"/>
          <w:szCs w:val="20"/>
        </w:rPr>
        <w:t xml:space="preserve"> and </w:t>
      </w:r>
      <w:r w:rsidR="005367B7" w:rsidRPr="005367B7">
        <w:rPr>
          <w:sz w:val="20"/>
          <w:szCs w:val="20"/>
        </w:rPr>
        <w:t>$3951.42, and the 90th percentile is $5702.77</w:t>
      </w:r>
      <w:r w:rsidR="003D689C">
        <w:rPr>
          <w:sz w:val="20"/>
          <w:szCs w:val="20"/>
        </w:rPr>
        <w:t xml:space="preserve"> with </w:t>
      </w:r>
      <w:r w:rsidR="005367B7" w:rsidRPr="005367B7">
        <w:rPr>
          <w:sz w:val="20"/>
          <w:szCs w:val="20"/>
        </w:rPr>
        <w:t xml:space="preserve">500 orders form the upper decile. </w:t>
      </w:r>
    </w:p>
    <w:p w14:paraId="21E9BDC3" w14:textId="1BA9BF97" w:rsidR="000218EC" w:rsidRPr="009C190C" w:rsidRDefault="00000000" w:rsidP="00582198">
      <w:pPr>
        <w:rPr>
          <w:sz w:val="20"/>
          <w:szCs w:val="20"/>
        </w:rPr>
      </w:pPr>
      <w:r w:rsidRPr="000218EC">
        <w:rPr>
          <w:b/>
          <w:sz w:val="20"/>
          <w:szCs w:val="20"/>
        </w:rPr>
        <w:t xml:space="preserve">Limitation: </w:t>
      </w:r>
      <w:proofErr w:type="spellStart"/>
      <w:r w:rsidR="00E65EF4" w:rsidRPr="00E65EF4">
        <w:rPr>
          <w:sz w:val="20"/>
          <w:szCs w:val="20"/>
        </w:rPr>
        <w:t>order_total</w:t>
      </w:r>
      <w:proofErr w:type="spellEnd"/>
      <w:r w:rsidR="00E65EF4" w:rsidRPr="00E65EF4">
        <w:rPr>
          <w:sz w:val="20"/>
          <w:szCs w:val="20"/>
        </w:rPr>
        <w:t xml:space="preserve"> combines merchandise, tax, delivery and discounts. The figure cannot identify which </w:t>
      </w:r>
      <w:proofErr w:type="gramStart"/>
      <w:r w:rsidR="00E65EF4" w:rsidRPr="00E65EF4">
        <w:rPr>
          <w:sz w:val="20"/>
          <w:szCs w:val="20"/>
        </w:rPr>
        <w:t>component</w:t>
      </w:r>
      <w:proofErr w:type="gramEnd"/>
      <w:r w:rsidR="0041283A">
        <w:rPr>
          <w:sz w:val="20"/>
          <w:szCs w:val="20"/>
        </w:rPr>
        <w:t xml:space="preserve"> </w:t>
      </w:r>
      <w:r w:rsidR="00E65EF4" w:rsidRPr="00E65EF4">
        <w:rPr>
          <w:sz w:val="20"/>
          <w:szCs w:val="20"/>
        </w:rPr>
        <w:t>or product mix produces the tail, and completed orders do not represent cancelled or abandoned demand.</w:t>
      </w:r>
    </w:p>
    <w:p w14:paraId="1F21AB32" w14:textId="77777777" w:rsidR="00377A67" w:rsidRPr="00FE72B9" w:rsidRDefault="00000000" w:rsidP="00044442">
      <w:pPr>
        <w:keepNext/>
        <w:spacing w:before="40" w:after="40"/>
        <w:jc w:val="both"/>
        <w:rPr>
          <w:i/>
          <w:iCs/>
        </w:rPr>
      </w:pPr>
      <w:r w:rsidRPr="00FE72B9">
        <w:rPr>
          <w:b/>
          <w:i/>
          <w:iCs/>
          <w:sz w:val="20"/>
        </w:rPr>
        <w:t>Figure 2. Basket units and completed order value</w:t>
      </w:r>
    </w:p>
    <w:p w14:paraId="69B17055" w14:textId="77777777" w:rsidR="00377A67" w:rsidRDefault="00000000" w:rsidP="00044442">
      <w:pPr>
        <w:keepNext/>
        <w:spacing w:after="20"/>
        <w:jc w:val="both"/>
      </w:pPr>
      <w:r>
        <w:rPr>
          <w:noProof/>
        </w:rPr>
        <w:drawing>
          <wp:inline distT="0" distB="0" distL="0" distR="0" wp14:anchorId="60AA1E03" wp14:editId="794E3F5D">
            <wp:extent cx="5349240" cy="2939672"/>
            <wp:effectExtent l="0" t="0" r="0" b="0"/>
            <wp:docPr id="2" name="Picture 2" descr="Figure 2: Basket units and completed orde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4"/>
                    <a:stretch>
                      <a:fillRect/>
                    </a:stretch>
                  </pic:blipFill>
                  <pic:spPr>
                    <a:xfrm>
                      <a:off x="0" y="0"/>
                      <a:ext cx="5349240" cy="2939672"/>
                    </a:xfrm>
                    <a:prstGeom prst="rect">
                      <a:avLst/>
                    </a:prstGeom>
                  </pic:spPr>
                </pic:pic>
              </a:graphicData>
            </a:graphic>
          </wp:inline>
        </w:drawing>
      </w:r>
    </w:p>
    <w:p w14:paraId="572F5E8B" w14:textId="507729AB" w:rsidR="00377A67" w:rsidRPr="000218EC" w:rsidRDefault="00B978A4" w:rsidP="00F659DF">
      <w:pPr>
        <w:rPr>
          <w:sz w:val="20"/>
          <w:szCs w:val="20"/>
        </w:rPr>
      </w:pPr>
      <w:r>
        <w:rPr>
          <w:b/>
          <w:sz w:val="20"/>
          <w:szCs w:val="20"/>
        </w:rPr>
        <w:t xml:space="preserve">Analytical </w:t>
      </w:r>
      <w:r w:rsidRPr="000218EC">
        <w:rPr>
          <w:b/>
          <w:sz w:val="20"/>
          <w:szCs w:val="20"/>
        </w:rPr>
        <w:t xml:space="preserve">Question: </w:t>
      </w:r>
      <w:r w:rsidRPr="000218EC">
        <w:rPr>
          <w:sz w:val="20"/>
          <w:szCs w:val="20"/>
        </w:rPr>
        <w:t xml:space="preserve">How does completed order </w:t>
      </w:r>
      <w:r w:rsidR="00C13E3A" w:rsidRPr="000218EC">
        <w:rPr>
          <w:sz w:val="20"/>
          <w:szCs w:val="20"/>
        </w:rPr>
        <w:t>total</w:t>
      </w:r>
      <w:r w:rsidRPr="000218EC">
        <w:rPr>
          <w:sz w:val="20"/>
          <w:szCs w:val="20"/>
        </w:rPr>
        <w:t xml:space="preserve"> differ as the number of purchased units increases?</w:t>
      </w:r>
    </w:p>
    <w:p w14:paraId="795054BD" w14:textId="77777777" w:rsidR="00B978A4" w:rsidRPr="00B978A4" w:rsidRDefault="00B978A4" w:rsidP="00F659DF">
      <w:pPr>
        <w:rPr>
          <w:b/>
          <w:sz w:val="20"/>
          <w:szCs w:val="20"/>
        </w:rPr>
      </w:pPr>
      <w:r>
        <w:rPr>
          <w:b/>
          <w:sz w:val="20"/>
          <w:szCs w:val="20"/>
        </w:rPr>
        <w:t xml:space="preserve">Observation </w:t>
      </w:r>
      <w:r w:rsidRPr="000218EC">
        <w:rPr>
          <w:b/>
          <w:sz w:val="20"/>
          <w:szCs w:val="20"/>
        </w:rPr>
        <w:t xml:space="preserve">Unit and denominator: </w:t>
      </w:r>
      <w:r w:rsidRPr="00B978A4">
        <w:rPr>
          <w:bCs/>
          <w:sz w:val="20"/>
          <w:szCs w:val="20"/>
        </w:rPr>
        <w:t>One canonical completed order after aggregating its order-item rows.</w:t>
      </w:r>
      <w:r w:rsidRPr="00B978A4">
        <w:rPr>
          <w:b/>
          <w:sz w:val="20"/>
          <w:szCs w:val="20"/>
        </w:rPr>
        <w:t xml:space="preserve">  </w:t>
      </w:r>
    </w:p>
    <w:p w14:paraId="71B0DA27" w14:textId="7393E14B" w:rsidR="00B150B4" w:rsidRPr="00B150B4" w:rsidRDefault="00B150B4" w:rsidP="00F659DF">
      <w:pPr>
        <w:rPr>
          <w:bCs/>
          <w:sz w:val="20"/>
          <w:szCs w:val="20"/>
        </w:rPr>
      </w:pPr>
      <w:r w:rsidRPr="00B150B4">
        <w:rPr>
          <w:b/>
          <w:bCs/>
          <w:sz w:val="20"/>
          <w:szCs w:val="20"/>
        </w:rPr>
        <w:t>Denominator:</w:t>
      </w:r>
      <w:r w:rsidRPr="00B150B4">
        <w:rPr>
          <w:b/>
          <w:sz w:val="20"/>
          <w:szCs w:val="20"/>
        </w:rPr>
        <w:t xml:space="preserve"> </w:t>
      </w:r>
      <w:r w:rsidRPr="00B150B4">
        <w:rPr>
          <w:bCs/>
          <w:sz w:val="20"/>
          <w:szCs w:val="20"/>
        </w:rPr>
        <w:t xml:space="preserve">All 5,000 orders with matched items; </w:t>
      </w:r>
      <w:proofErr w:type="spellStart"/>
      <w:r w:rsidRPr="00B150B4">
        <w:rPr>
          <w:bCs/>
          <w:sz w:val="20"/>
          <w:szCs w:val="20"/>
        </w:rPr>
        <w:t>total_units</w:t>
      </w:r>
      <w:proofErr w:type="spellEnd"/>
      <w:r w:rsidRPr="00B150B4">
        <w:rPr>
          <w:bCs/>
          <w:sz w:val="20"/>
          <w:szCs w:val="20"/>
        </w:rPr>
        <w:t xml:space="preserve"> is the sum of quantity per </w:t>
      </w:r>
      <w:proofErr w:type="spellStart"/>
      <w:r w:rsidRPr="00B150B4">
        <w:rPr>
          <w:bCs/>
          <w:sz w:val="20"/>
          <w:szCs w:val="20"/>
        </w:rPr>
        <w:t>order_id</w:t>
      </w:r>
      <w:proofErr w:type="spellEnd"/>
      <w:r w:rsidRPr="00B150B4">
        <w:rPr>
          <w:bCs/>
          <w:sz w:val="20"/>
          <w:szCs w:val="20"/>
        </w:rPr>
        <w:t xml:space="preserve">.  </w:t>
      </w:r>
    </w:p>
    <w:p w14:paraId="28AE0055" w14:textId="523DF89A" w:rsidR="00B150B4" w:rsidRPr="00B150B4" w:rsidRDefault="00B150B4" w:rsidP="00F659DF">
      <w:pPr>
        <w:rPr>
          <w:bCs/>
          <w:sz w:val="20"/>
          <w:szCs w:val="20"/>
        </w:rPr>
      </w:pPr>
      <w:r w:rsidRPr="00B150B4">
        <w:rPr>
          <w:b/>
          <w:bCs/>
          <w:sz w:val="20"/>
          <w:szCs w:val="20"/>
        </w:rPr>
        <w:t>Tables used:</w:t>
      </w:r>
      <w:r>
        <w:rPr>
          <w:b/>
          <w:sz w:val="20"/>
          <w:szCs w:val="20"/>
        </w:rPr>
        <w:t xml:space="preserve"> </w:t>
      </w:r>
      <w:r w:rsidRPr="00B150B4">
        <w:rPr>
          <w:bCs/>
          <w:sz w:val="20"/>
          <w:szCs w:val="20"/>
        </w:rPr>
        <w:t xml:space="preserve">orders and </w:t>
      </w:r>
      <w:proofErr w:type="spellStart"/>
      <w:r w:rsidRPr="00B150B4">
        <w:rPr>
          <w:bCs/>
          <w:sz w:val="20"/>
          <w:szCs w:val="20"/>
        </w:rPr>
        <w:t>order_items</w:t>
      </w:r>
      <w:proofErr w:type="spellEnd"/>
      <w:r w:rsidRPr="00B150B4">
        <w:rPr>
          <w:bCs/>
          <w:sz w:val="20"/>
          <w:szCs w:val="20"/>
        </w:rPr>
        <w:t xml:space="preserve"> tables are used.  </w:t>
      </w:r>
    </w:p>
    <w:p w14:paraId="364F8197" w14:textId="06F62FFF" w:rsidR="00B150B4" w:rsidRPr="00B150B4" w:rsidRDefault="00B150B4" w:rsidP="00F659DF">
      <w:pPr>
        <w:rPr>
          <w:bCs/>
          <w:sz w:val="20"/>
          <w:szCs w:val="20"/>
        </w:rPr>
      </w:pPr>
      <w:r w:rsidRPr="00B150B4">
        <w:rPr>
          <w:b/>
          <w:bCs/>
          <w:sz w:val="20"/>
          <w:szCs w:val="20"/>
        </w:rPr>
        <w:t>Join keys:</w:t>
      </w:r>
      <w:r w:rsidRPr="00B150B4">
        <w:rPr>
          <w:b/>
          <w:sz w:val="20"/>
          <w:szCs w:val="20"/>
        </w:rPr>
        <w:t xml:space="preserve"> </w:t>
      </w:r>
      <w:r w:rsidRPr="00B150B4">
        <w:rPr>
          <w:bCs/>
          <w:sz w:val="20"/>
          <w:szCs w:val="20"/>
        </w:rPr>
        <w:t xml:space="preserve">Aggregate </w:t>
      </w:r>
      <w:proofErr w:type="spellStart"/>
      <w:r w:rsidRPr="00B150B4">
        <w:rPr>
          <w:bCs/>
          <w:sz w:val="20"/>
          <w:szCs w:val="20"/>
        </w:rPr>
        <w:t>order_items</w:t>
      </w:r>
      <w:proofErr w:type="spellEnd"/>
      <w:r w:rsidRPr="00B150B4">
        <w:rPr>
          <w:bCs/>
          <w:sz w:val="20"/>
          <w:szCs w:val="20"/>
        </w:rPr>
        <w:t xml:space="preserve"> by </w:t>
      </w:r>
      <w:proofErr w:type="spellStart"/>
      <w:r w:rsidRPr="00B150B4">
        <w:rPr>
          <w:bCs/>
          <w:sz w:val="20"/>
          <w:szCs w:val="20"/>
        </w:rPr>
        <w:t>order_id</w:t>
      </w:r>
      <w:proofErr w:type="spellEnd"/>
      <w:r w:rsidRPr="00B150B4">
        <w:rPr>
          <w:bCs/>
          <w:sz w:val="20"/>
          <w:szCs w:val="20"/>
        </w:rPr>
        <w:t xml:space="preserve">, then join to </w:t>
      </w:r>
      <w:proofErr w:type="spellStart"/>
      <w:proofErr w:type="gramStart"/>
      <w:r w:rsidRPr="00B150B4">
        <w:rPr>
          <w:bCs/>
          <w:sz w:val="20"/>
          <w:szCs w:val="20"/>
        </w:rPr>
        <w:t>orders.order</w:t>
      </w:r>
      <w:proofErr w:type="gramEnd"/>
      <w:r w:rsidRPr="00B150B4">
        <w:rPr>
          <w:bCs/>
          <w:sz w:val="20"/>
          <w:szCs w:val="20"/>
        </w:rPr>
        <w:t>_id</w:t>
      </w:r>
      <w:proofErr w:type="spellEnd"/>
      <w:r w:rsidRPr="00B150B4">
        <w:rPr>
          <w:bCs/>
          <w:sz w:val="20"/>
          <w:szCs w:val="20"/>
        </w:rPr>
        <w:t xml:space="preserve">.  </w:t>
      </w:r>
    </w:p>
    <w:p w14:paraId="232B46FD" w14:textId="211F9780" w:rsidR="00B150B4" w:rsidRPr="00B150B4" w:rsidRDefault="00B150B4" w:rsidP="00F659DF">
      <w:pPr>
        <w:rPr>
          <w:b/>
          <w:sz w:val="20"/>
          <w:szCs w:val="20"/>
        </w:rPr>
      </w:pPr>
      <w:r w:rsidRPr="00B150B4">
        <w:rPr>
          <w:b/>
          <w:bCs/>
          <w:sz w:val="20"/>
          <w:szCs w:val="20"/>
        </w:rPr>
        <w:t>Join multiplication check:</w:t>
      </w:r>
      <w:r w:rsidRPr="00B150B4">
        <w:rPr>
          <w:b/>
          <w:sz w:val="20"/>
          <w:szCs w:val="20"/>
        </w:rPr>
        <w:t xml:space="preserve"> </w:t>
      </w:r>
      <w:r w:rsidRPr="00B150B4">
        <w:rPr>
          <w:bCs/>
          <w:sz w:val="20"/>
          <w:szCs w:val="20"/>
        </w:rPr>
        <w:t xml:space="preserve">validate = </w:t>
      </w:r>
      <w:proofErr w:type="spellStart"/>
      <w:r w:rsidRPr="00B150B4">
        <w:rPr>
          <w:bCs/>
          <w:sz w:val="20"/>
          <w:szCs w:val="20"/>
        </w:rPr>
        <w:t>one_to_one</w:t>
      </w:r>
      <w:proofErr w:type="spellEnd"/>
      <w:r w:rsidRPr="00B150B4">
        <w:rPr>
          <w:bCs/>
          <w:sz w:val="20"/>
          <w:szCs w:val="20"/>
        </w:rPr>
        <w:t xml:space="preserve"> retains 5000 rows and 5000 unique orders; all 15711 item rows contribute only through their order-level aggregate.</w:t>
      </w:r>
      <w:r w:rsidRPr="00B150B4">
        <w:rPr>
          <w:b/>
          <w:sz w:val="20"/>
          <w:szCs w:val="20"/>
        </w:rPr>
        <w:t xml:space="preserve">  </w:t>
      </w:r>
    </w:p>
    <w:p w14:paraId="4E4F162D" w14:textId="170F7383" w:rsidR="00B150B4" w:rsidRPr="00B150B4" w:rsidRDefault="00B150B4" w:rsidP="00F659DF">
      <w:pPr>
        <w:rPr>
          <w:b/>
          <w:sz w:val="20"/>
          <w:szCs w:val="20"/>
        </w:rPr>
      </w:pPr>
      <w:r w:rsidRPr="00B150B4">
        <w:rPr>
          <w:b/>
          <w:bCs/>
          <w:sz w:val="20"/>
          <w:szCs w:val="20"/>
        </w:rPr>
        <w:t>Result:</w:t>
      </w:r>
      <w:r w:rsidRPr="00B150B4">
        <w:rPr>
          <w:b/>
          <w:sz w:val="20"/>
          <w:szCs w:val="20"/>
        </w:rPr>
        <w:t xml:space="preserve"> </w:t>
      </w:r>
      <w:r w:rsidRPr="00B150B4">
        <w:rPr>
          <w:bCs/>
          <w:sz w:val="20"/>
          <w:szCs w:val="20"/>
        </w:rPr>
        <w:t xml:space="preserve">Median order total rises from $551.08 for one-unit orders (n=324) to $5245.05 for 8+ units (n=143); Spearman ρ=0.634 indicates a moderately strong positive association.  </w:t>
      </w:r>
    </w:p>
    <w:p w14:paraId="4B129403" w14:textId="43B2147C" w:rsidR="00B150B4" w:rsidRPr="00B150B4" w:rsidRDefault="00B150B4" w:rsidP="00F659DF">
      <w:pPr>
        <w:rPr>
          <w:b/>
          <w:sz w:val="20"/>
          <w:szCs w:val="20"/>
        </w:rPr>
      </w:pPr>
      <w:r w:rsidRPr="00B150B4">
        <w:rPr>
          <w:b/>
          <w:bCs/>
          <w:sz w:val="20"/>
          <w:szCs w:val="20"/>
        </w:rPr>
        <w:t>Material limitation:</w:t>
      </w:r>
      <w:r w:rsidRPr="00B150B4">
        <w:rPr>
          <w:b/>
          <w:sz w:val="20"/>
          <w:szCs w:val="20"/>
        </w:rPr>
        <w:t xml:space="preserve"> </w:t>
      </w:r>
      <w:r w:rsidRPr="00B150B4">
        <w:rPr>
          <w:bCs/>
          <w:sz w:val="20"/>
          <w:szCs w:val="20"/>
        </w:rPr>
        <w:t>Part of the association is mechanical because additional units add value. Product category, unit price, discount, tax and delivery charges are not controlled, while 8+ combines several sparse basket sizes.</w:t>
      </w:r>
    </w:p>
    <w:p w14:paraId="5A480134" w14:textId="4F9B77D3" w:rsidR="00377A67" w:rsidRPr="00FE72B9" w:rsidRDefault="00000000" w:rsidP="00044442">
      <w:pPr>
        <w:jc w:val="both"/>
        <w:rPr>
          <w:b/>
          <w:bCs/>
          <w:i/>
          <w:iCs/>
        </w:rPr>
      </w:pPr>
      <w:r>
        <w:br w:type="page"/>
      </w:r>
      <w:r w:rsidRPr="00FE72B9">
        <w:rPr>
          <w:b/>
          <w:i/>
          <w:iCs/>
          <w:sz w:val="20"/>
        </w:rPr>
        <w:lastRenderedPageBreak/>
        <w:t>Figure 3. Order value by customer segment</w:t>
      </w:r>
    </w:p>
    <w:p w14:paraId="176310F0" w14:textId="77777777" w:rsidR="00377A67" w:rsidRDefault="00000000" w:rsidP="00044442">
      <w:pPr>
        <w:keepNext/>
        <w:spacing w:after="20"/>
        <w:jc w:val="both"/>
      </w:pPr>
      <w:r>
        <w:rPr>
          <w:noProof/>
        </w:rPr>
        <w:drawing>
          <wp:inline distT="0" distB="0" distL="0" distR="0" wp14:anchorId="49E1D0AA" wp14:editId="770EE997">
            <wp:extent cx="5349240" cy="2943688"/>
            <wp:effectExtent l="0" t="0" r="0" b="0"/>
            <wp:docPr id="3" name="Picture 3" descr="Figure 3: Order value by custom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5"/>
                    <a:stretch>
                      <a:fillRect/>
                    </a:stretch>
                  </pic:blipFill>
                  <pic:spPr>
                    <a:xfrm>
                      <a:off x="0" y="0"/>
                      <a:ext cx="5349240" cy="2943688"/>
                    </a:xfrm>
                    <a:prstGeom prst="rect">
                      <a:avLst/>
                    </a:prstGeom>
                  </pic:spPr>
                </pic:pic>
              </a:graphicData>
            </a:graphic>
          </wp:inline>
        </w:drawing>
      </w:r>
    </w:p>
    <w:p w14:paraId="64B66491" w14:textId="66CDC8A6" w:rsidR="000218EC" w:rsidRPr="00B40075" w:rsidRDefault="00F7211D" w:rsidP="002E0532">
      <w:pPr>
        <w:spacing w:after="40"/>
        <w:rPr>
          <w:sz w:val="20"/>
          <w:szCs w:val="20"/>
        </w:rPr>
      </w:pPr>
      <w:r w:rsidRPr="00B40075">
        <w:rPr>
          <w:rStyle w:val="Strong"/>
          <w:sz w:val="20"/>
          <w:szCs w:val="20"/>
          <w:shd w:val="clear" w:color="auto" w:fill="FFFFFF"/>
        </w:rPr>
        <w:t>Analytical question:</w:t>
      </w:r>
      <w:r w:rsidRPr="00B40075">
        <w:rPr>
          <w:sz w:val="20"/>
          <w:szCs w:val="20"/>
          <w:shd w:val="clear" w:color="auto" w:fill="FFFFFF"/>
        </w:rPr>
        <w:t> How does canonical order value differ across customer segments?</w:t>
      </w:r>
      <w:r w:rsidRPr="00B40075">
        <w:rPr>
          <w:sz w:val="20"/>
          <w:szCs w:val="20"/>
        </w:rPr>
        <w:br/>
      </w:r>
      <w:r w:rsidRPr="00B40075">
        <w:rPr>
          <w:rStyle w:val="Strong"/>
          <w:sz w:val="20"/>
          <w:szCs w:val="20"/>
          <w:shd w:val="clear" w:color="auto" w:fill="FFFFFF"/>
        </w:rPr>
        <w:t>Observation unit:</w:t>
      </w:r>
      <w:r w:rsidRPr="00B40075">
        <w:rPr>
          <w:sz w:val="20"/>
          <w:szCs w:val="20"/>
          <w:shd w:val="clear" w:color="auto" w:fill="FFFFFF"/>
        </w:rPr>
        <w:t> One canonical order linked to one customer profile.</w:t>
      </w:r>
      <w:r w:rsidRPr="00B40075">
        <w:rPr>
          <w:sz w:val="20"/>
          <w:szCs w:val="20"/>
        </w:rPr>
        <w:br/>
      </w:r>
      <w:r w:rsidRPr="00B40075">
        <w:rPr>
          <w:rStyle w:val="Strong"/>
          <w:sz w:val="20"/>
          <w:szCs w:val="20"/>
          <w:shd w:val="clear" w:color="auto" w:fill="FFFFFF"/>
        </w:rPr>
        <w:t>Denominator:</w:t>
      </w:r>
      <w:r w:rsidRPr="00B40075">
        <w:rPr>
          <w:sz w:val="20"/>
          <w:szCs w:val="20"/>
          <w:shd w:val="clear" w:color="auto" w:fill="FFFFFF"/>
        </w:rPr>
        <w:t> All 5000 matched orders, each contributing once.</w:t>
      </w:r>
      <w:r w:rsidRPr="00B40075">
        <w:rPr>
          <w:sz w:val="20"/>
          <w:szCs w:val="20"/>
        </w:rPr>
        <w:br/>
      </w:r>
      <w:r w:rsidRPr="00B40075">
        <w:rPr>
          <w:rStyle w:val="Strong"/>
          <w:sz w:val="20"/>
          <w:szCs w:val="20"/>
          <w:shd w:val="clear" w:color="auto" w:fill="FFFFFF"/>
        </w:rPr>
        <w:t>Tables used:</w:t>
      </w:r>
      <w:r w:rsidRPr="00B40075">
        <w:rPr>
          <w:sz w:val="20"/>
          <w:szCs w:val="20"/>
          <w:shd w:val="clear" w:color="auto" w:fill="FFFFFF"/>
        </w:rPr>
        <w:t> </w:t>
      </w:r>
      <w:r w:rsidRPr="00B40075">
        <w:rPr>
          <w:rStyle w:val="HTMLCode"/>
          <w:rFonts w:ascii="Times New Roman" w:hAnsi="Times New Roman" w:cs="Times New Roman"/>
          <w:bdr w:val="none" w:sz="0" w:space="0" w:color="auto" w:frame="1"/>
          <w:shd w:val="clear" w:color="auto" w:fill="EEEEEE"/>
        </w:rPr>
        <w:t>orders</w:t>
      </w:r>
      <w:r w:rsidRPr="00B40075">
        <w:rPr>
          <w:sz w:val="20"/>
          <w:szCs w:val="20"/>
          <w:shd w:val="clear" w:color="auto" w:fill="FFFFFF"/>
        </w:rPr>
        <w:t> and </w:t>
      </w:r>
      <w:r w:rsidRPr="00B40075">
        <w:rPr>
          <w:rStyle w:val="HTMLCode"/>
          <w:rFonts w:ascii="Times New Roman" w:hAnsi="Times New Roman" w:cs="Times New Roman"/>
          <w:bdr w:val="none" w:sz="0" w:space="0" w:color="auto" w:frame="1"/>
          <w:shd w:val="clear" w:color="auto" w:fill="EEEEEE"/>
        </w:rPr>
        <w:t>customers</w:t>
      </w:r>
      <w:r w:rsidRPr="00B40075">
        <w:rPr>
          <w:sz w:val="20"/>
          <w:szCs w:val="20"/>
          <w:shd w:val="clear" w:color="auto" w:fill="FFFFFF"/>
        </w:rPr>
        <w:t>.</w:t>
      </w:r>
      <w:r w:rsidRPr="00B40075">
        <w:rPr>
          <w:sz w:val="20"/>
          <w:szCs w:val="20"/>
        </w:rPr>
        <w:br/>
      </w:r>
      <w:r w:rsidRPr="00B40075">
        <w:rPr>
          <w:rStyle w:val="Strong"/>
          <w:sz w:val="20"/>
          <w:szCs w:val="20"/>
          <w:shd w:val="clear" w:color="auto" w:fill="FFFFFF"/>
        </w:rPr>
        <w:t>Join keys:</w:t>
      </w:r>
      <w:r w:rsidRPr="00B40075">
        <w:rPr>
          <w:sz w:val="20"/>
          <w:szCs w:val="20"/>
          <w:shd w:val="clear" w:color="auto" w:fill="FFFFFF"/>
        </w:rPr>
        <w:t> </w:t>
      </w:r>
      <w:proofErr w:type="spellStart"/>
      <w:r w:rsidRPr="00B40075">
        <w:rPr>
          <w:rStyle w:val="HTMLCode"/>
          <w:rFonts w:ascii="Times New Roman" w:hAnsi="Times New Roman" w:cs="Times New Roman"/>
          <w:bdr w:val="none" w:sz="0" w:space="0" w:color="auto" w:frame="1"/>
          <w:shd w:val="clear" w:color="auto" w:fill="EEEEEE"/>
        </w:rPr>
        <w:t>orders.customer_id</w:t>
      </w:r>
      <w:proofErr w:type="spellEnd"/>
      <w:r w:rsidRPr="00B40075">
        <w:rPr>
          <w:rStyle w:val="HTMLCode"/>
          <w:rFonts w:ascii="Times New Roman" w:hAnsi="Times New Roman" w:cs="Times New Roman"/>
          <w:bdr w:val="none" w:sz="0" w:space="0" w:color="auto" w:frame="1"/>
          <w:shd w:val="clear" w:color="auto" w:fill="EEEEEE"/>
        </w:rPr>
        <w:t xml:space="preserve"> = </w:t>
      </w:r>
      <w:proofErr w:type="spellStart"/>
      <w:r w:rsidRPr="00B40075">
        <w:rPr>
          <w:rStyle w:val="HTMLCode"/>
          <w:rFonts w:ascii="Times New Roman" w:hAnsi="Times New Roman" w:cs="Times New Roman"/>
          <w:bdr w:val="none" w:sz="0" w:space="0" w:color="auto" w:frame="1"/>
          <w:shd w:val="clear" w:color="auto" w:fill="EEEEEE"/>
        </w:rPr>
        <w:t>customers.customer_id</w:t>
      </w:r>
      <w:proofErr w:type="spellEnd"/>
      <w:r w:rsidRPr="00B40075">
        <w:rPr>
          <w:sz w:val="20"/>
          <w:szCs w:val="20"/>
          <w:shd w:val="clear" w:color="auto" w:fill="FFFFFF"/>
        </w:rPr>
        <w:t>.</w:t>
      </w:r>
      <w:r w:rsidRPr="00B40075">
        <w:rPr>
          <w:sz w:val="20"/>
          <w:szCs w:val="20"/>
        </w:rPr>
        <w:br/>
      </w:r>
      <w:r w:rsidRPr="00B40075">
        <w:rPr>
          <w:rStyle w:val="Strong"/>
          <w:sz w:val="20"/>
          <w:szCs w:val="20"/>
          <w:shd w:val="clear" w:color="auto" w:fill="FFFFFF"/>
        </w:rPr>
        <w:t>Join multiplication check:</w:t>
      </w:r>
      <w:r w:rsidRPr="00B40075">
        <w:rPr>
          <w:sz w:val="20"/>
          <w:szCs w:val="20"/>
          <w:shd w:val="clear" w:color="auto" w:fill="FFFFFF"/>
        </w:rPr>
        <w:t> A validated many-to-one join retains 5000 rows and 5000 unique </w:t>
      </w:r>
      <w:proofErr w:type="spellStart"/>
      <w:r w:rsidRPr="00B40075">
        <w:rPr>
          <w:rStyle w:val="HTMLCode"/>
          <w:rFonts w:ascii="Times New Roman" w:hAnsi="Times New Roman" w:cs="Times New Roman"/>
          <w:bdr w:val="none" w:sz="0" w:space="0" w:color="auto" w:frame="1"/>
          <w:shd w:val="clear" w:color="auto" w:fill="EEEEEE"/>
        </w:rPr>
        <w:t>order_id</w:t>
      </w:r>
      <w:proofErr w:type="spellEnd"/>
      <w:r w:rsidRPr="00B40075">
        <w:rPr>
          <w:sz w:val="20"/>
          <w:szCs w:val="20"/>
          <w:shd w:val="clear" w:color="auto" w:fill="FFFFFF"/>
        </w:rPr>
        <w:t> values, with zero unmatched customers.</w:t>
      </w:r>
      <w:r w:rsidRPr="00B40075">
        <w:rPr>
          <w:sz w:val="20"/>
          <w:szCs w:val="20"/>
        </w:rPr>
        <w:br/>
      </w:r>
      <w:r w:rsidRPr="00B40075">
        <w:rPr>
          <w:rStyle w:val="Strong"/>
          <w:sz w:val="20"/>
          <w:szCs w:val="20"/>
          <w:shd w:val="clear" w:color="auto" w:fill="FFFFFF"/>
        </w:rPr>
        <w:t>Result:</w:t>
      </w:r>
      <w:r w:rsidRPr="00B40075">
        <w:rPr>
          <w:sz w:val="20"/>
          <w:szCs w:val="20"/>
          <w:shd w:val="clear" w:color="auto" w:fill="FFFFFF"/>
        </w:rPr>
        <w:t> Mainstream has the highest median order total ($2440.52), a difference of $120.91 or about 5.0%; the distributions overlap strongly.</w:t>
      </w:r>
      <w:r w:rsidRPr="00B40075">
        <w:rPr>
          <w:sz w:val="20"/>
          <w:szCs w:val="20"/>
        </w:rPr>
        <w:br/>
      </w:r>
      <w:r w:rsidRPr="00B40075">
        <w:rPr>
          <w:rStyle w:val="Strong"/>
          <w:sz w:val="20"/>
          <w:szCs w:val="20"/>
          <w:shd w:val="clear" w:color="auto" w:fill="FFFFFF"/>
        </w:rPr>
        <w:t>Material limitation:</w:t>
      </w:r>
      <w:r w:rsidRPr="00B40075">
        <w:rPr>
          <w:sz w:val="20"/>
          <w:szCs w:val="20"/>
          <w:shd w:val="clear" w:color="auto" w:fill="FFFFFF"/>
        </w:rPr>
        <w:t> Segment membership is descriptive and may proxy product mix, tenure or purchasing frequency. The chart does not establish that segment causes differences in order value.</w:t>
      </w:r>
    </w:p>
    <w:p w14:paraId="443D0A4F" w14:textId="77777777" w:rsidR="00377A67" w:rsidRPr="00FE72B9" w:rsidRDefault="00000000" w:rsidP="00044442">
      <w:pPr>
        <w:keepNext/>
        <w:spacing w:before="40" w:after="40"/>
        <w:jc w:val="both"/>
        <w:rPr>
          <w:i/>
          <w:iCs/>
        </w:rPr>
      </w:pPr>
      <w:r w:rsidRPr="00FE72B9">
        <w:rPr>
          <w:b/>
          <w:i/>
          <w:iCs/>
          <w:sz w:val="20"/>
        </w:rPr>
        <w:t>Figure 4. Monthly revenue by customer segment</w:t>
      </w:r>
    </w:p>
    <w:p w14:paraId="74C15E4D" w14:textId="77777777" w:rsidR="00377A67" w:rsidRDefault="00000000" w:rsidP="00044442">
      <w:pPr>
        <w:keepNext/>
        <w:spacing w:after="20"/>
        <w:jc w:val="both"/>
      </w:pPr>
      <w:r>
        <w:rPr>
          <w:noProof/>
        </w:rPr>
        <w:drawing>
          <wp:inline distT="0" distB="0" distL="0" distR="0" wp14:anchorId="12242BE9" wp14:editId="10B54C42">
            <wp:extent cx="5349240" cy="2934981"/>
            <wp:effectExtent l="0" t="0" r="0" b="0"/>
            <wp:docPr id="4" name="Picture 4" descr="Figure 4: Monthly revenue by custom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6"/>
                    <a:stretch>
                      <a:fillRect/>
                    </a:stretch>
                  </pic:blipFill>
                  <pic:spPr>
                    <a:xfrm>
                      <a:off x="0" y="0"/>
                      <a:ext cx="5349240" cy="2934981"/>
                    </a:xfrm>
                    <a:prstGeom prst="rect">
                      <a:avLst/>
                    </a:prstGeom>
                  </pic:spPr>
                </pic:pic>
              </a:graphicData>
            </a:graphic>
          </wp:inline>
        </w:drawing>
      </w:r>
    </w:p>
    <w:p w14:paraId="1AD1E3E7" w14:textId="77777777" w:rsidR="005026E7" w:rsidRDefault="00F7211D" w:rsidP="0061206C">
      <w:pPr>
        <w:rPr>
          <w:sz w:val="20"/>
          <w:szCs w:val="20"/>
        </w:rPr>
      </w:pPr>
      <w:r w:rsidRPr="008F543A">
        <w:rPr>
          <w:rStyle w:val="Strong"/>
          <w:sz w:val="20"/>
          <w:szCs w:val="20"/>
          <w:shd w:val="clear" w:color="auto" w:fill="FFFFFF"/>
        </w:rPr>
        <w:t>Analytical question:</w:t>
      </w:r>
      <w:r w:rsidRPr="008F543A">
        <w:rPr>
          <w:sz w:val="20"/>
          <w:szCs w:val="20"/>
          <w:shd w:val="clear" w:color="auto" w:fill="FFFFFF"/>
        </w:rPr>
        <w:t> How did canonical order revenue change over time, and did the pattern differ by customer segment?</w:t>
      </w:r>
      <w:r w:rsidRPr="008F543A">
        <w:rPr>
          <w:sz w:val="20"/>
          <w:szCs w:val="20"/>
        </w:rPr>
        <w:br/>
      </w:r>
      <w:r w:rsidRPr="008F543A">
        <w:rPr>
          <w:rStyle w:val="Strong"/>
          <w:sz w:val="20"/>
          <w:szCs w:val="20"/>
          <w:shd w:val="clear" w:color="auto" w:fill="FFFFFF"/>
        </w:rPr>
        <w:t>Observation unit:</w:t>
      </w:r>
      <w:r w:rsidRPr="008F543A">
        <w:rPr>
          <w:sz w:val="20"/>
          <w:szCs w:val="20"/>
          <w:shd w:val="clear" w:color="auto" w:fill="FFFFFF"/>
        </w:rPr>
        <w:t> One customer-segment/month revenue aggregate derived from canonical orders.</w:t>
      </w:r>
      <w:r w:rsidRPr="008F543A">
        <w:rPr>
          <w:sz w:val="20"/>
          <w:szCs w:val="20"/>
        </w:rPr>
        <w:br/>
      </w:r>
      <w:r w:rsidRPr="008F543A">
        <w:rPr>
          <w:rStyle w:val="Strong"/>
          <w:sz w:val="20"/>
          <w:szCs w:val="20"/>
          <w:shd w:val="clear" w:color="auto" w:fill="FFFFFF"/>
        </w:rPr>
        <w:t>Denominator:</w:t>
      </w:r>
      <w:r w:rsidRPr="008F543A">
        <w:rPr>
          <w:sz w:val="20"/>
          <w:szCs w:val="20"/>
          <w:shd w:val="clear" w:color="auto" w:fill="FFFFFF"/>
        </w:rPr>
        <w:t> All 5000 orders, each allocated once to its order month and customer segment; revenue is not normalised by customer count.</w:t>
      </w:r>
      <w:r w:rsidRPr="008F543A">
        <w:rPr>
          <w:sz w:val="20"/>
          <w:szCs w:val="20"/>
        </w:rPr>
        <w:br/>
      </w:r>
      <w:r w:rsidRPr="008F543A">
        <w:rPr>
          <w:rStyle w:val="Strong"/>
          <w:sz w:val="20"/>
          <w:szCs w:val="20"/>
          <w:shd w:val="clear" w:color="auto" w:fill="FFFFFF"/>
        </w:rPr>
        <w:t>Tables used:</w:t>
      </w:r>
      <w:r w:rsidRPr="008F543A">
        <w:rPr>
          <w:sz w:val="20"/>
          <w:szCs w:val="20"/>
          <w:shd w:val="clear" w:color="auto" w:fill="FFFFFF"/>
        </w:rPr>
        <w:t> </w:t>
      </w:r>
      <w:r w:rsidRPr="008F543A">
        <w:rPr>
          <w:rStyle w:val="HTMLCode"/>
          <w:rFonts w:ascii="Times New Roman" w:hAnsi="Times New Roman" w:cs="Times New Roman"/>
          <w:bdr w:val="none" w:sz="0" w:space="0" w:color="auto" w:frame="1"/>
          <w:shd w:val="clear" w:color="auto" w:fill="EEEEEE"/>
        </w:rPr>
        <w:t>orders</w:t>
      </w:r>
      <w:r w:rsidRPr="008F543A">
        <w:rPr>
          <w:sz w:val="20"/>
          <w:szCs w:val="20"/>
          <w:shd w:val="clear" w:color="auto" w:fill="FFFFFF"/>
        </w:rPr>
        <w:t> and </w:t>
      </w:r>
      <w:r w:rsidRPr="008F543A">
        <w:rPr>
          <w:rStyle w:val="HTMLCode"/>
          <w:rFonts w:ascii="Times New Roman" w:hAnsi="Times New Roman" w:cs="Times New Roman"/>
          <w:bdr w:val="none" w:sz="0" w:space="0" w:color="auto" w:frame="1"/>
          <w:shd w:val="clear" w:color="auto" w:fill="EEEEEE"/>
        </w:rPr>
        <w:t>customers</w:t>
      </w:r>
      <w:r w:rsidRPr="008F543A">
        <w:rPr>
          <w:sz w:val="20"/>
          <w:szCs w:val="20"/>
          <w:shd w:val="clear" w:color="auto" w:fill="FFFFFF"/>
        </w:rPr>
        <w:t>.</w:t>
      </w:r>
      <w:r w:rsidRPr="008F543A">
        <w:rPr>
          <w:sz w:val="20"/>
          <w:szCs w:val="20"/>
        </w:rPr>
        <w:br/>
      </w:r>
      <w:r w:rsidRPr="008F543A">
        <w:rPr>
          <w:rStyle w:val="Strong"/>
          <w:sz w:val="20"/>
          <w:szCs w:val="20"/>
          <w:shd w:val="clear" w:color="auto" w:fill="FFFFFF"/>
        </w:rPr>
        <w:t>Join keys:</w:t>
      </w:r>
      <w:r w:rsidRPr="008F543A">
        <w:rPr>
          <w:sz w:val="20"/>
          <w:szCs w:val="20"/>
          <w:shd w:val="clear" w:color="auto" w:fill="FFFFFF"/>
        </w:rPr>
        <w:t> </w:t>
      </w:r>
      <w:proofErr w:type="spellStart"/>
      <w:r w:rsidRPr="008F543A">
        <w:rPr>
          <w:rStyle w:val="HTMLCode"/>
          <w:rFonts w:ascii="Times New Roman" w:hAnsi="Times New Roman" w:cs="Times New Roman"/>
          <w:bdr w:val="none" w:sz="0" w:space="0" w:color="auto" w:frame="1"/>
          <w:shd w:val="clear" w:color="auto" w:fill="EEEEEE"/>
        </w:rPr>
        <w:t>orders.customer_id</w:t>
      </w:r>
      <w:proofErr w:type="spellEnd"/>
      <w:r w:rsidRPr="008F543A">
        <w:rPr>
          <w:rStyle w:val="HTMLCode"/>
          <w:rFonts w:ascii="Times New Roman" w:hAnsi="Times New Roman" w:cs="Times New Roman"/>
          <w:bdr w:val="none" w:sz="0" w:space="0" w:color="auto" w:frame="1"/>
          <w:shd w:val="clear" w:color="auto" w:fill="EEEEEE"/>
        </w:rPr>
        <w:t xml:space="preserve"> = </w:t>
      </w:r>
      <w:proofErr w:type="spellStart"/>
      <w:r w:rsidRPr="008F543A">
        <w:rPr>
          <w:rStyle w:val="HTMLCode"/>
          <w:rFonts w:ascii="Times New Roman" w:hAnsi="Times New Roman" w:cs="Times New Roman"/>
          <w:bdr w:val="none" w:sz="0" w:space="0" w:color="auto" w:frame="1"/>
          <w:shd w:val="clear" w:color="auto" w:fill="EEEEEE"/>
        </w:rPr>
        <w:t>customers.customer_id</w:t>
      </w:r>
      <w:proofErr w:type="spellEnd"/>
      <w:r w:rsidRPr="008F543A">
        <w:rPr>
          <w:sz w:val="20"/>
          <w:szCs w:val="20"/>
          <w:shd w:val="clear" w:color="auto" w:fill="FFFFFF"/>
        </w:rPr>
        <w:t>, using the validated Figure 3 join.</w:t>
      </w:r>
      <w:r w:rsidRPr="008F543A">
        <w:rPr>
          <w:sz w:val="20"/>
          <w:szCs w:val="20"/>
        </w:rPr>
        <w:br/>
      </w:r>
      <w:r w:rsidRPr="008F543A">
        <w:rPr>
          <w:rStyle w:val="Strong"/>
          <w:sz w:val="20"/>
          <w:szCs w:val="20"/>
          <w:shd w:val="clear" w:color="auto" w:fill="FFFFFF"/>
        </w:rPr>
        <w:t>Join multiplication check:</w:t>
      </w:r>
      <w:r w:rsidRPr="008F543A">
        <w:rPr>
          <w:sz w:val="20"/>
          <w:szCs w:val="20"/>
          <w:shd w:val="clear" w:color="auto" w:fill="FFFFFF"/>
        </w:rPr>
        <w:t> The 48 segment/month aggregates reconcile to all 5000 orders and the original total order revenue.</w:t>
      </w:r>
      <w:r w:rsidRPr="008F543A">
        <w:rPr>
          <w:sz w:val="20"/>
          <w:szCs w:val="20"/>
        </w:rPr>
        <w:br/>
      </w:r>
      <w:r w:rsidRPr="008F543A">
        <w:rPr>
          <w:rStyle w:val="Strong"/>
          <w:sz w:val="20"/>
          <w:szCs w:val="20"/>
          <w:shd w:val="clear" w:color="auto" w:fill="FFFFFF"/>
        </w:rPr>
        <w:t>Result:</w:t>
      </w:r>
      <w:r w:rsidRPr="008F543A">
        <w:rPr>
          <w:sz w:val="20"/>
          <w:szCs w:val="20"/>
          <w:shd w:val="clear" w:color="auto" w:fill="FFFFFF"/>
        </w:rPr>
        <w:t> Segment peaks are not synchronised: Mainstream peaks in October, Premium in July, Small Business in April and Value in November.</w:t>
      </w:r>
      <w:r w:rsidRPr="008F543A">
        <w:rPr>
          <w:sz w:val="20"/>
          <w:szCs w:val="20"/>
        </w:rPr>
        <w:br/>
      </w:r>
      <w:r w:rsidRPr="008F543A">
        <w:rPr>
          <w:rStyle w:val="Strong"/>
          <w:sz w:val="20"/>
          <w:szCs w:val="20"/>
          <w:shd w:val="clear" w:color="auto" w:fill="FFFFFF"/>
        </w:rPr>
        <w:lastRenderedPageBreak/>
        <w:t>Material limitation:</w:t>
      </w:r>
      <w:r w:rsidRPr="008F543A">
        <w:rPr>
          <w:sz w:val="20"/>
          <w:szCs w:val="20"/>
          <w:shd w:val="clear" w:color="auto" w:fill="FFFFFF"/>
        </w:rPr>
        <w:t> Only one year is observed, so recurring seasonality cannot be established. Revenue totals also combine segment size, order frequency and order value.</w:t>
      </w:r>
      <w:r w:rsidRPr="008F543A">
        <w:rPr>
          <w:sz w:val="20"/>
          <w:szCs w:val="20"/>
        </w:rPr>
        <w:t xml:space="preserve"> </w:t>
      </w:r>
    </w:p>
    <w:p w14:paraId="65AB4EB6" w14:textId="77777777" w:rsidR="005026E7" w:rsidRDefault="005026E7" w:rsidP="00044442">
      <w:pPr>
        <w:jc w:val="both"/>
        <w:rPr>
          <w:sz w:val="20"/>
          <w:szCs w:val="20"/>
        </w:rPr>
      </w:pPr>
    </w:p>
    <w:p w14:paraId="1024CF04" w14:textId="77777777" w:rsidR="00F9568D" w:rsidRDefault="00F9568D" w:rsidP="00044442">
      <w:pPr>
        <w:jc w:val="both"/>
        <w:rPr>
          <w:b/>
          <w:i/>
          <w:iCs/>
          <w:sz w:val="20"/>
        </w:rPr>
      </w:pPr>
    </w:p>
    <w:p w14:paraId="4647D8A2" w14:textId="11C6BBF1" w:rsidR="00377A67" w:rsidRPr="005026E7" w:rsidRDefault="00000000" w:rsidP="00044442">
      <w:pPr>
        <w:jc w:val="both"/>
        <w:rPr>
          <w:sz w:val="20"/>
          <w:szCs w:val="20"/>
        </w:rPr>
      </w:pPr>
      <w:r w:rsidRPr="00FE72B9">
        <w:rPr>
          <w:b/>
          <w:i/>
          <w:iCs/>
          <w:sz w:val="20"/>
        </w:rPr>
        <w:t>Figure 5. Late-delivery risk by service level and carrier</w:t>
      </w:r>
    </w:p>
    <w:p w14:paraId="4D4EAB80" w14:textId="77777777" w:rsidR="00377A67" w:rsidRDefault="00000000" w:rsidP="00044442">
      <w:pPr>
        <w:keepNext/>
        <w:spacing w:after="20"/>
        <w:jc w:val="both"/>
      </w:pPr>
      <w:r>
        <w:rPr>
          <w:noProof/>
        </w:rPr>
        <w:drawing>
          <wp:inline distT="0" distB="0" distL="0" distR="0" wp14:anchorId="163B45D0" wp14:editId="7AF1FB20">
            <wp:extent cx="5349240" cy="2150585"/>
            <wp:effectExtent l="0" t="0" r="0" b="0"/>
            <wp:docPr id="5" name="Picture 5" descr="Figure 5: Late-delivery risk by service level and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7"/>
                    <a:stretch>
                      <a:fillRect/>
                    </a:stretch>
                  </pic:blipFill>
                  <pic:spPr>
                    <a:xfrm>
                      <a:off x="0" y="0"/>
                      <a:ext cx="5349240" cy="2150585"/>
                    </a:xfrm>
                    <a:prstGeom prst="rect">
                      <a:avLst/>
                    </a:prstGeom>
                  </pic:spPr>
                </pic:pic>
              </a:graphicData>
            </a:graphic>
          </wp:inline>
        </w:drawing>
      </w:r>
    </w:p>
    <w:p w14:paraId="4FB52CAA" w14:textId="02F38ECA" w:rsidR="000218EC" w:rsidRPr="001125F6" w:rsidRDefault="00F7211D" w:rsidP="00985704">
      <w:pPr>
        <w:spacing w:after="40"/>
        <w:rPr>
          <w:sz w:val="20"/>
          <w:szCs w:val="20"/>
        </w:rPr>
      </w:pPr>
      <w:r w:rsidRPr="001125F6">
        <w:rPr>
          <w:rStyle w:val="Strong"/>
          <w:sz w:val="20"/>
          <w:szCs w:val="20"/>
          <w:shd w:val="clear" w:color="auto" w:fill="FFFFFF"/>
        </w:rPr>
        <w:t>Analytical question:</w:t>
      </w:r>
      <w:r w:rsidRPr="001125F6">
        <w:rPr>
          <w:sz w:val="20"/>
          <w:szCs w:val="20"/>
          <w:shd w:val="clear" w:color="auto" w:fill="FFFFFF"/>
        </w:rPr>
        <w:t> Where is late-delivery risk concentrated across service levels and carriers?</w:t>
      </w:r>
      <w:r w:rsidRPr="001125F6">
        <w:rPr>
          <w:sz w:val="20"/>
          <w:szCs w:val="20"/>
        </w:rPr>
        <w:br/>
      </w:r>
      <w:r w:rsidRPr="001125F6">
        <w:rPr>
          <w:rStyle w:val="Strong"/>
          <w:sz w:val="20"/>
          <w:szCs w:val="20"/>
          <w:shd w:val="clear" w:color="auto" w:fill="FFFFFF"/>
        </w:rPr>
        <w:t>Observation unit:</w:t>
      </w:r>
      <w:r w:rsidRPr="001125F6">
        <w:rPr>
          <w:sz w:val="20"/>
          <w:szCs w:val="20"/>
          <w:shd w:val="clear" w:color="auto" w:fill="FFFFFF"/>
        </w:rPr>
        <w:t> One canonical delivery.</w:t>
      </w:r>
      <w:r w:rsidRPr="001125F6">
        <w:rPr>
          <w:sz w:val="20"/>
          <w:szCs w:val="20"/>
        </w:rPr>
        <w:br/>
      </w:r>
      <w:r w:rsidRPr="001125F6">
        <w:rPr>
          <w:rStyle w:val="Strong"/>
          <w:sz w:val="20"/>
          <w:szCs w:val="20"/>
          <w:shd w:val="clear" w:color="auto" w:fill="FFFFFF"/>
        </w:rPr>
        <w:t>Denominator:</w:t>
      </w:r>
      <w:r w:rsidRPr="001125F6">
        <w:rPr>
          <w:sz w:val="20"/>
          <w:szCs w:val="20"/>
          <w:shd w:val="clear" w:color="auto" w:fill="FFFFFF"/>
        </w:rPr>
        <w:t> All deliveries within each displayed service-level or carrier group; late means </w:t>
      </w:r>
      <w:proofErr w:type="spellStart"/>
      <w:r w:rsidRPr="001125F6">
        <w:rPr>
          <w:rStyle w:val="HTMLCode"/>
          <w:rFonts w:ascii="Times New Roman" w:hAnsi="Times New Roman" w:cs="Times New Roman"/>
          <w:bdr w:val="none" w:sz="0" w:space="0" w:color="auto" w:frame="1"/>
          <w:shd w:val="clear" w:color="auto" w:fill="EEEEEE"/>
        </w:rPr>
        <w:t>delay_days</w:t>
      </w:r>
      <w:proofErr w:type="spellEnd"/>
      <w:r w:rsidRPr="001125F6">
        <w:rPr>
          <w:rStyle w:val="HTMLCode"/>
          <w:rFonts w:ascii="Times New Roman" w:hAnsi="Times New Roman" w:cs="Times New Roman"/>
          <w:bdr w:val="none" w:sz="0" w:space="0" w:color="auto" w:frame="1"/>
          <w:shd w:val="clear" w:color="auto" w:fill="EEEEEE"/>
        </w:rPr>
        <w:t xml:space="preserve"> &gt; 0</w:t>
      </w:r>
      <w:r w:rsidRPr="001125F6">
        <w:rPr>
          <w:sz w:val="20"/>
          <w:szCs w:val="20"/>
          <w:shd w:val="clear" w:color="auto" w:fill="FFFFFF"/>
        </w:rPr>
        <w:t>.</w:t>
      </w:r>
      <w:r w:rsidRPr="001125F6">
        <w:rPr>
          <w:sz w:val="20"/>
          <w:szCs w:val="20"/>
        </w:rPr>
        <w:br/>
      </w:r>
      <w:r w:rsidRPr="001125F6">
        <w:rPr>
          <w:rStyle w:val="Strong"/>
          <w:sz w:val="20"/>
          <w:szCs w:val="20"/>
          <w:shd w:val="clear" w:color="auto" w:fill="FFFFFF"/>
        </w:rPr>
        <w:t>Tables used:</w:t>
      </w:r>
      <w:r w:rsidRPr="001125F6">
        <w:rPr>
          <w:sz w:val="20"/>
          <w:szCs w:val="20"/>
          <w:shd w:val="clear" w:color="auto" w:fill="FFFFFF"/>
        </w:rPr>
        <w:t> </w:t>
      </w:r>
      <w:r w:rsidRPr="001125F6">
        <w:rPr>
          <w:rStyle w:val="HTMLCode"/>
          <w:rFonts w:ascii="Times New Roman" w:hAnsi="Times New Roman" w:cs="Times New Roman"/>
          <w:bdr w:val="none" w:sz="0" w:space="0" w:color="auto" w:frame="1"/>
          <w:shd w:val="clear" w:color="auto" w:fill="EEEEEE"/>
        </w:rPr>
        <w:t>deliveries</w:t>
      </w:r>
      <w:r w:rsidRPr="001125F6">
        <w:rPr>
          <w:sz w:val="20"/>
          <w:szCs w:val="20"/>
          <w:shd w:val="clear" w:color="auto" w:fill="FFFFFF"/>
        </w:rPr>
        <w:t>.</w:t>
      </w:r>
      <w:r w:rsidRPr="001125F6">
        <w:rPr>
          <w:sz w:val="20"/>
          <w:szCs w:val="20"/>
        </w:rPr>
        <w:br/>
      </w:r>
      <w:r w:rsidRPr="001125F6">
        <w:rPr>
          <w:rStyle w:val="Strong"/>
          <w:sz w:val="20"/>
          <w:szCs w:val="20"/>
          <w:shd w:val="clear" w:color="auto" w:fill="FFFFFF"/>
        </w:rPr>
        <w:t>Join keys:</w:t>
      </w:r>
      <w:r w:rsidRPr="001125F6">
        <w:rPr>
          <w:sz w:val="20"/>
          <w:szCs w:val="20"/>
          <w:shd w:val="clear" w:color="auto" w:fill="FFFFFF"/>
        </w:rPr>
        <w:t> No join; </w:t>
      </w:r>
      <w:proofErr w:type="spellStart"/>
      <w:r w:rsidRPr="001125F6">
        <w:rPr>
          <w:rStyle w:val="HTMLCode"/>
          <w:rFonts w:ascii="Times New Roman" w:hAnsi="Times New Roman" w:cs="Times New Roman"/>
          <w:bdr w:val="none" w:sz="0" w:space="0" w:color="auto" w:frame="1"/>
          <w:shd w:val="clear" w:color="auto" w:fill="EEEEEE"/>
        </w:rPr>
        <w:t>delivery_id</w:t>
      </w:r>
      <w:proofErr w:type="spellEnd"/>
      <w:r w:rsidRPr="001125F6">
        <w:rPr>
          <w:sz w:val="20"/>
          <w:szCs w:val="20"/>
          <w:shd w:val="clear" w:color="auto" w:fill="FFFFFF"/>
        </w:rPr>
        <w:t> is checked as the primary key.</w:t>
      </w:r>
      <w:r w:rsidRPr="001125F6">
        <w:rPr>
          <w:sz w:val="20"/>
          <w:szCs w:val="20"/>
        </w:rPr>
        <w:br/>
      </w:r>
      <w:r w:rsidRPr="001125F6">
        <w:rPr>
          <w:rStyle w:val="Strong"/>
          <w:sz w:val="20"/>
          <w:szCs w:val="20"/>
          <w:shd w:val="clear" w:color="auto" w:fill="FFFFFF"/>
        </w:rPr>
        <w:t>Join multiplication check:</w:t>
      </w:r>
      <w:r w:rsidRPr="001125F6">
        <w:rPr>
          <w:sz w:val="20"/>
          <w:szCs w:val="20"/>
          <w:shd w:val="clear" w:color="auto" w:fill="FFFFFF"/>
        </w:rPr>
        <w:t> Not applicable; all 5000 delivery rows contribute exactly once to each separate comparison.</w:t>
      </w:r>
      <w:r w:rsidRPr="001125F6">
        <w:rPr>
          <w:sz w:val="20"/>
          <w:szCs w:val="20"/>
        </w:rPr>
        <w:br/>
      </w:r>
      <w:r w:rsidRPr="001125F6">
        <w:rPr>
          <w:rStyle w:val="Strong"/>
          <w:sz w:val="20"/>
          <w:szCs w:val="20"/>
          <w:shd w:val="clear" w:color="auto" w:fill="FFFFFF"/>
        </w:rPr>
        <w:t>Result:</w:t>
      </w:r>
      <w:r w:rsidRPr="001125F6">
        <w:rPr>
          <w:sz w:val="20"/>
          <w:szCs w:val="20"/>
          <w:shd w:val="clear" w:color="auto" w:fill="FFFFFF"/>
        </w:rPr>
        <w:t> Standard and Express have similar late rates—3.95% (164/4,156) and 3.79% (32/844). StarTrack is highest at 4.51% (57/1,263) and DHL lowest at 3.57% (45/1,262).</w:t>
      </w:r>
      <w:r w:rsidRPr="001125F6">
        <w:rPr>
          <w:sz w:val="20"/>
          <w:szCs w:val="20"/>
        </w:rPr>
        <w:br/>
      </w:r>
      <w:r w:rsidRPr="001125F6">
        <w:rPr>
          <w:rStyle w:val="Strong"/>
          <w:sz w:val="20"/>
          <w:szCs w:val="20"/>
          <w:shd w:val="clear" w:color="auto" w:fill="FFFFFF"/>
        </w:rPr>
        <w:t>Material limitation:</w:t>
      </w:r>
      <w:r w:rsidRPr="001125F6">
        <w:rPr>
          <w:sz w:val="20"/>
          <w:szCs w:val="20"/>
          <w:shd w:val="clear" w:color="auto" w:fill="FFFFFF"/>
        </w:rPr>
        <w:t> These are unadjusted descriptive rates. Route distance, warehouse, service mix and other factors may differ between groups; 196 total late deliveries make small differences sensitive to sampling variation.</w:t>
      </w:r>
    </w:p>
    <w:p w14:paraId="6F7461E7" w14:textId="77777777" w:rsidR="00B46D82" w:rsidRDefault="00B46D82" w:rsidP="00044442">
      <w:pPr>
        <w:keepNext/>
        <w:spacing w:before="40" w:after="40"/>
        <w:jc w:val="both"/>
        <w:rPr>
          <w:b/>
          <w:i/>
          <w:iCs/>
          <w:sz w:val="20"/>
        </w:rPr>
      </w:pPr>
    </w:p>
    <w:p w14:paraId="56424E0B" w14:textId="7F976E6E" w:rsidR="00377A67" w:rsidRPr="00FE72B9" w:rsidRDefault="00467006" w:rsidP="00044442">
      <w:pPr>
        <w:keepNext/>
        <w:spacing w:before="40" w:after="40"/>
        <w:jc w:val="both"/>
        <w:rPr>
          <w:i/>
          <w:iCs/>
        </w:rPr>
      </w:pPr>
      <w:r>
        <w:rPr>
          <w:noProof/>
        </w:rPr>
        <w:drawing>
          <wp:anchor distT="0" distB="0" distL="114300" distR="114300" simplePos="0" relativeHeight="251659264" behindDoc="0" locked="0" layoutInCell="1" allowOverlap="1" wp14:anchorId="303BEE2A" wp14:editId="15AF477A">
            <wp:simplePos x="0" y="0"/>
            <wp:positionH relativeFrom="column">
              <wp:posOffset>57327</wp:posOffset>
            </wp:positionH>
            <wp:positionV relativeFrom="paragraph">
              <wp:posOffset>165714</wp:posOffset>
            </wp:positionV>
            <wp:extent cx="5349240" cy="2377833"/>
            <wp:effectExtent l="0" t="0" r="0" b="0"/>
            <wp:wrapNone/>
            <wp:docPr id="6" name="Picture 6" descr="Figure 6: Order value, service level and lat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8"/>
                    <a:stretch>
                      <a:fillRect/>
                    </a:stretch>
                  </pic:blipFill>
                  <pic:spPr>
                    <a:xfrm>
                      <a:off x="0" y="0"/>
                      <a:ext cx="5349240" cy="2377833"/>
                    </a:xfrm>
                    <a:prstGeom prst="rect">
                      <a:avLst/>
                    </a:prstGeom>
                  </pic:spPr>
                </pic:pic>
              </a:graphicData>
            </a:graphic>
            <wp14:sizeRelH relativeFrom="page">
              <wp14:pctWidth>0</wp14:pctWidth>
            </wp14:sizeRelH>
            <wp14:sizeRelV relativeFrom="page">
              <wp14:pctHeight>0</wp14:pctHeight>
            </wp14:sizeRelV>
          </wp:anchor>
        </w:drawing>
      </w:r>
      <w:r w:rsidRPr="00FE72B9">
        <w:rPr>
          <w:b/>
          <w:i/>
          <w:iCs/>
          <w:sz w:val="20"/>
        </w:rPr>
        <w:t>Figure 6. Order value, service level and late risk</w:t>
      </w:r>
    </w:p>
    <w:p w14:paraId="48B8D263" w14:textId="61DA7CC9" w:rsidR="00377A67" w:rsidRDefault="00377A67" w:rsidP="00044442">
      <w:pPr>
        <w:keepNext/>
        <w:spacing w:after="20"/>
        <w:jc w:val="both"/>
      </w:pPr>
    </w:p>
    <w:p w14:paraId="0B7FEC41" w14:textId="77777777" w:rsidR="00467006" w:rsidRDefault="00467006" w:rsidP="00044442">
      <w:pPr>
        <w:jc w:val="both"/>
        <w:rPr>
          <w:b/>
          <w:sz w:val="20"/>
          <w:szCs w:val="20"/>
        </w:rPr>
      </w:pPr>
    </w:p>
    <w:p w14:paraId="5592528B" w14:textId="77777777" w:rsidR="00467006" w:rsidRDefault="00467006" w:rsidP="00044442">
      <w:pPr>
        <w:jc w:val="both"/>
        <w:rPr>
          <w:b/>
          <w:sz w:val="20"/>
          <w:szCs w:val="20"/>
        </w:rPr>
      </w:pPr>
    </w:p>
    <w:p w14:paraId="5B3745AC" w14:textId="77777777" w:rsidR="00467006" w:rsidRDefault="00467006" w:rsidP="00044442">
      <w:pPr>
        <w:jc w:val="both"/>
        <w:rPr>
          <w:b/>
          <w:sz w:val="20"/>
          <w:szCs w:val="20"/>
        </w:rPr>
      </w:pPr>
    </w:p>
    <w:p w14:paraId="1B0F50A3" w14:textId="77777777" w:rsidR="00467006" w:rsidRDefault="00467006" w:rsidP="00044442">
      <w:pPr>
        <w:jc w:val="both"/>
        <w:rPr>
          <w:b/>
          <w:sz w:val="20"/>
          <w:szCs w:val="20"/>
        </w:rPr>
      </w:pPr>
    </w:p>
    <w:p w14:paraId="3A4E2762" w14:textId="77777777" w:rsidR="00467006" w:rsidRDefault="00467006" w:rsidP="00044442">
      <w:pPr>
        <w:jc w:val="both"/>
        <w:rPr>
          <w:b/>
          <w:sz w:val="20"/>
          <w:szCs w:val="20"/>
        </w:rPr>
      </w:pPr>
    </w:p>
    <w:p w14:paraId="1D236A28" w14:textId="77777777" w:rsidR="00467006" w:rsidRDefault="00467006" w:rsidP="00044442">
      <w:pPr>
        <w:jc w:val="both"/>
        <w:rPr>
          <w:b/>
          <w:sz w:val="20"/>
          <w:szCs w:val="20"/>
        </w:rPr>
      </w:pPr>
    </w:p>
    <w:p w14:paraId="5633E14A" w14:textId="77777777" w:rsidR="00467006" w:rsidRDefault="00467006" w:rsidP="00044442">
      <w:pPr>
        <w:jc w:val="both"/>
        <w:rPr>
          <w:b/>
          <w:sz w:val="20"/>
          <w:szCs w:val="20"/>
        </w:rPr>
      </w:pPr>
    </w:p>
    <w:p w14:paraId="5E22038C" w14:textId="77777777" w:rsidR="00467006" w:rsidRDefault="00467006" w:rsidP="00044442">
      <w:pPr>
        <w:jc w:val="both"/>
        <w:rPr>
          <w:b/>
          <w:sz w:val="20"/>
          <w:szCs w:val="20"/>
        </w:rPr>
      </w:pPr>
    </w:p>
    <w:p w14:paraId="3E987AE8" w14:textId="77777777" w:rsidR="00467006" w:rsidRDefault="00467006" w:rsidP="00044442">
      <w:pPr>
        <w:jc w:val="both"/>
        <w:rPr>
          <w:b/>
          <w:sz w:val="20"/>
          <w:szCs w:val="20"/>
        </w:rPr>
      </w:pPr>
    </w:p>
    <w:p w14:paraId="48C9FBE2" w14:textId="77777777" w:rsidR="00467006" w:rsidRDefault="00467006" w:rsidP="00044442">
      <w:pPr>
        <w:jc w:val="both"/>
        <w:rPr>
          <w:b/>
          <w:sz w:val="20"/>
          <w:szCs w:val="20"/>
        </w:rPr>
      </w:pPr>
    </w:p>
    <w:p w14:paraId="7677635B" w14:textId="77777777" w:rsidR="00467006" w:rsidRDefault="00467006" w:rsidP="00044442">
      <w:pPr>
        <w:jc w:val="both"/>
        <w:rPr>
          <w:b/>
          <w:sz w:val="20"/>
          <w:szCs w:val="20"/>
        </w:rPr>
      </w:pPr>
    </w:p>
    <w:p w14:paraId="69EFAEEF" w14:textId="77777777" w:rsidR="00467006" w:rsidRDefault="00467006" w:rsidP="00044442">
      <w:pPr>
        <w:jc w:val="both"/>
        <w:rPr>
          <w:b/>
          <w:sz w:val="20"/>
          <w:szCs w:val="20"/>
        </w:rPr>
      </w:pPr>
    </w:p>
    <w:p w14:paraId="2A536D4C" w14:textId="77777777" w:rsidR="00467006" w:rsidRDefault="00467006" w:rsidP="00044442">
      <w:pPr>
        <w:jc w:val="both"/>
        <w:rPr>
          <w:b/>
          <w:sz w:val="20"/>
          <w:szCs w:val="20"/>
        </w:rPr>
      </w:pPr>
    </w:p>
    <w:p w14:paraId="31B76E2B" w14:textId="77777777" w:rsidR="00467006" w:rsidRDefault="00467006" w:rsidP="00044442">
      <w:pPr>
        <w:jc w:val="both"/>
        <w:rPr>
          <w:b/>
          <w:sz w:val="20"/>
          <w:szCs w:val="20"/>
        </w:rPr>
      </w:pPr>
    </w:p>
    <w:p w14:paraId="5125AF96" w14:textId="77777777" w:rsidR="00467006" w:rsidRDefault="00467006" w:rsidP="00044442">
      <w:pPr>
        <w:jc w:val="both"/>
        <w:rPr>
          <w:b/>
          <w:sz w:val="20"/>
          <w:szCs w:val="20"/>
        </w:rPr>
      </w:pPr>
    </w:p>
    <w:p w14:paraId="5269746F" w14:textId="77777777" w:rsidR="00467006" w:rsidRDefault="00467006" w:rsidP="00044442">
      <w:pPr>
        <w:jc w:val="both"/>
        <w:rPr>
          <w:b/>
          <w:sz w:val="20"/>
          <w:szCs w:val="20"/>
        </w:rPr>
      </w:pPr>
    </w:p>
    <w:p w14:paraId="06DD7852" w14:textId="56772900" w:rsidR="00377A67" w:rsidRPr="006F0EC4" w:rsidRDefault="00F7211D" w:rsidP="007B625D">
      <w:pPr>
        <w:rPr>
          <w:sz w:val="20"/>
          <w:szCs w:val="20"/>
        </w:rPr>
      </w:pPr>
      <w:r w:rsidRPr="006F0EC4">
        <w:rPr>
          <w:rStyle w:val="Strong"/>
          <w:sz w:val="20"/>
          <w:szCs w:val="20"/>
          <w:shd w:val="clear" w:color="auto" w:fill="FFFFFF"/>
        </w:rPr>
        <w:t>Analytical question:</w:t>
      </w:r>
      <w:r w:rsidRPr="006F0EC4">
        <w:rPr>
          <w:sz w:val="20"/>
          <w:szCs w:val="20"/>
          <w:shd w:val="clear" w:color="auto" w:fill="FFFFFF"/>
        </w:rPr>
        <w:t> How is late-delivery risk associated with order value and expedited/service-level status?</w:t>
      </w:r>
      <w:r w:rsidRPr="006F0EC4">
        <w:rPr>
          <w:sz w:val="20"/>
          <w:szCs w:val="20"/>
        </w:rPr>
        <w:br/>
      </w:r>
      <w:r w:rsidRPr="006F0EC4">
        <w:rPr>
          <w:rStyle w:val="Strong"/>
          <w:sz w:val="20"/>
          <w:szCs w:val="20"/>
          <w:shd w:val="clear" w:color="auto" w:fill="FFFFFF"/>
        </w:rPr>
        <w:t>Observation unit:</w:t>
      </w:r>
      <w:r w:rsidRPr="006F0EC4">
        <w:rPr>
          <w:sz w:val="20"/>
          <w:szCs w:val="20"/>
          <w:shd w:val="clear" w:color="auto" w:fill="FFFFFF"/>
        </w:rPr>
        <w:t> One matched order–delivery pair.</w:t>
      </w:r>
      <w:r w:rsidRPr="006F0EC4">
        <w:rPr>
          <w:sz w:val="20"/>
          <w:szCs w:val="20"/>
        </w:rPr>
        <w:br/>
      </w:r>
      <w:r w:rsidRPr="006F0EC4">
        <w:rPr>
          <w:rStyle w:val="Strong"/>
          <w:sz w:val="20"/>
          <w:szCs w:val="20"/>
          <w:shd w:val="clear" w:color="auto" w:fill="FFFFFF"/>
        </w:rPr>
        <w:t>Denominator:</w:t>
      </w:r>
      <w:r w:rsidRPr="006F0EC4">
        <w:rPr>
          <w:sz w:val="20"/>
          <w:szCs w:val="20"/>
          <w:shd w:val="clear" w:color="auto" w:fill="FFFFFF"/>
        </w:rPr>
        <w:t> Each order-value quintile × service-level subgroup; every quintile contains 1000 matched orders.</w:t>
      </w:r>
      <w:r w:rsidRPr="006F0EC4">
        <w:rPr>
          <w:sz w:val="20"/>
          <w:szCs w:val="20"/>
        </w:rPr>
        <w:br/>
      </w:r>
      <w:r w:rsidRPr="006F0EC4">
        <w:rPr>
          <w:rStyle w:val="Strong"/>
          <w:sz w:val="20"/>
          <w:szCs w:val="20"/>
          <w:shd w:val="clear" w:color="auto" w:fill="FFFFFF"/>
        </w:rPr>
        <w:t>Tables used:</w:t>
      </w:r>
      <w:r w:rsidRPr="006F0EC4">
        <w:rPr>
          <w:sz w:val="20"/>
          <w:szCs w:val="20"/>
          <w:shd w:val="clear" w:color="auto" w:fill="FFFFFF"/>
        </w:rPr>
        <w:t> </w:t>
      </w:r>
      <w:r w:rsidRPr="006F0EC4">
        <w:rPr>
          <w:rStyle w:val="HTMLCode"/>
          <w:rFonts w:ascii="Times New Roman" w:hAnsi="Times New Roman" w:cs="Times New Roman"/>
          <w:bdr w:val="none" w:sz="0" w:space="0" w:color="auto" w:frame="1"/>
          <w:shd w:val="clear" w:color="auto" w:fill="EEEEEE"/>
        </w:rPr>
        <w:t>orders</w:t>
      </w:r>
      <w:r w:rsidRPr="006F0EC4">
        <w:rPr>
          <w:sz w:val="20"/>
          <w:szCs w:val="20"/>
          <w:shd w:val="clear" w:color="auto" w:fill="FFFFFF"/>
        </w:rPr>
        <w:t> and </w:t>
      </w:r>
      <w:r w:rsidRPr="006F0EC4">
        <w:rPr>
          <w:rStyle w:val="HTMLCode"/>
          <w:rFonts w:ascii="Times New Roman" w:hAnsi="Times New Roman" w:cs="Times New Roman"/>
          <w:bdr w:val="none" w:sz="0" w:space="0" w:color="auto" w:frame="1"/>
          <w:shd w:val="clear" w:color="auto" w:fill="EEEEEE"/>
        </w:rPr>
        <w:t>deliveries</w:t>
      </w:r>
      <w:r w:rsidRPr="006F0EC4">
        <w:rPr>
          <w:sz w:val="20"/>
          <w:szCs w:val="20"/>
          <w:shd w:val="clear" w:color="auto" w:fill="FFFFFF"/>
        </w:rPr>
        <w:t>.</w:t>
      </w:r>
      <w:r w:rsidRPr="006F0EC4">
        <w:rPr>
          <w:sz w:val="20"/>
          <w:szCs w:val="20"/>
        </w:rPr>
        <w:br/>
      </w:r>
      <w:r w:rsidRPr="006F0EC4">
        <w:rPr>
          <w:rStyle w:val="Strong"/>
          <w:sz w:val="20"/>
          <w:szCs w:val="20"/>
          <w:shd w:val="clear" w:color="auto" w:fill="FFFFFF"/>
        </w:rPr>
        <w:t>Join keys:</w:t>
      </w:r>
      <w:r w:rsidRPr="006F0EC4">
        <w:rPr>
          <w:sz w:val="20"/>
          <w:szCs w:val="20"/>
          <w:shd w:val="clear" w:color="auto" w:fill="FFFFFF"/>
        </w:rPr>
        <w:t> </w:t>
      </w:r>
      <w:proofErr w:type="spellStart"/>
      <w:r w:rsidRPr="006F0EC4">
        <w:rPr>
          <w:rStyle w:val="HTMLCode"/>
          <w:rFonts w:ascii="Times New Roman" w:hAnsi="Times New Roman" w:cs="Times New Roman"/>
          <w:bdr w:val="none" w:sz="0" w:space="0" w:color="auto" w:frame="1"/>
          <w:shd w:val="clear" w:color="auto" w:fill="EEEEEE"/>
        </w:rPr>
        <w:t>orders.order_id</w:t>
      </w:r>
      <w:proofErr w:type="spellEnd"/>
      <w:r w:rsidRPr="006F0EC4">
        <w:rPr>
          <w:rStyle w:val="HTMLCode"/>
          <w:rFonts w:ascii="Times New Roman" w:hAnsi="Times New Roman" w:cs="Times New Roman"/>
          <w:bdr w:val="none" w:sz="0" w:space="0" w:color="auto" w:frame="1"/>
          <w:shd w:val="clear" w:color="auto" w:fill="EEEEEE"/>
        </w:rPr>
        <w:t xml:space="preserve"> = </w:t>
      </w:r>
      <w:proofErr w:type="spellStart"/>
      <w:r w:rsidRPr="006F0EC4">
        <w:rPr>
          <w:rStyle w:val="HTMLCode"/>
          <w:rFonts w:ascii="Times New Roman" w:hAnsi="Times New Roman" w:cs="Times New Roman"/>
          <w:bdr w:val="none" w:sz="0" w:space="0" w:color="auto" w:frame="1"/>
          <w:shd w:val="clear" w:color="auto" w:fill="EEEEEE"/>
        </w:rPr>
        <w:t>deliveries.order_id</w:t>
      </w:r>
      <w:proofErr w:type="spellEnd"/>
      <w:r w:rsidRPr="006F0EC4">
        <w:rPr>
          <w:sz w:val="20"/>
          <w:szCs w:val="20"/>
          <w:shd w:val="clear" w:color="auto" w:fill="FFFFFF"/>
        </w:rPr>
        <w:t>.</w:t>
      </w:r>
      <w:r w:rsidRPr="006F0EC4">
        <w:rPr>
          <w:sz w:val="20"/>
          <w:szCs w:val="20"/>
        </w:rPr>
        <w:br/>
      </w:r>
      <w:r w:rsidRPr="006F0EC4">
        <w:rPr>
          <w:rStyle w:val="Strong"/>
          <w:sz w:val="20"/>
          <w:szCs w:val="20"/>
          <w:shd w:val="clear" w:color="auto" w:fill="FFFFFF"/>
        </w:rPr>
        <w:t>Join multiplication check:</w:t>
      </w:r>
      <w:r w:rsidRPr="006F0EC4">
        <w:rPr>
          <w:sz w:val="20"/>
          <w:szCs w:val="20"/>
          <w:shd w:val="clear" w:color="auto" w:fill="FFFFFF"/>
        </w:rPr>
        <w:t> </w:t>
      </w:r>
      <w:r w:rsidRPr="006F0EC4">
        <w:rPr>
          <w:rStyle w:val="HTMLCode"/>
          <w:rFonts w:ascii="Times New Roman" w:hAnsi="Times New Roman" w:cs="Times New Roman"/>
          <w:bdr w:val="none" w:sz="0" w:space="0" w:color="auto" w:frame="1"/>
          <w:shd w:val="clear" w:color="auto" w:fill="EEEEEE"/>
        </w:rPr>
        <w:t>validate="</w:t>
      </w:r>
      <w:proofErr w:type="spellStart"/>
      <w:r w:rsidRPr="006F0EC4">
        <w:rPr>
          <w:rStyle w:val="HTMLCode"/>
          <w:rFonts w:ascii="Times New Roman" w:hAnsi="Times New Roman" w:cs="Times New Roman"/>
          <w:bdr w:val="none" w:sz="0" w:space="0" w:color="auto" w:frame="1"/>
          <w:shd w:val="clear" w:color="auto" w:fill="EEEEEE"/>
        </w:rPr>
        <w:t>one_to_one</w:t>
      </w:r>
      <w:proofErr w:type="spellEnd"/>
      <w:r w:rsidRPr="006F0EC4">
        <w:rPr>
          <w:rStyle w:val="HTMLCode"/>
          <w:rFonts w:ascii="Times New Roman" w:hAnsi="Times New Roman" w:cs="Times New Roman"/>
          <w:bdr w:val="none" w:sz="0" w:space="0" w:color="auto" w:frame="1"/>
          <w:shd w:val="clear" w:color="auto" w:fill="EEEEEE"/>
        </w:rPr>
        <w:t>"</w:t>
      </w:r>
      <w:r w:rsidRPr="006F0EC4">
        <w:rPr>
          <w:sz w:val="20"/>
          <w:szCs w:val="20"/>
          <w:shd w:val="clear" w:color="auto" w:fill="FFFFFF"/>
        </w:rPr>
        <w:t> matches all 5000 pairs, leaves zero unmatched keys and produces a row-multiplication factor of 1.000.</w:t>
      </w:r>
      <w:r w:rsidRPr="006F0EC4">
        <w:rPr>
          <w:sz w:val="20"/>
          <w:szCs w:val="20"/>
        </w:rPr>
        <w:br/>
      </w:r>
      <w:r w:rsidRPr="006F0EC4">
        <w:rPr>
          <w:rStyle w:val="Strong"/>
          <w:sz w:val="20"/>
          <w:szCs w:val="20"/>
          <w:shd w:val="clear" w:color="auto" w:fill="FFFFFF"/>
        </w:rPr>
        <w:t>Result:</w:t>
      </w:r>
      <w:r w:rsidRPr="006F0EC4">
        <w:rPr>
          <w:sz w:val="20"/>
          <w:szCs w:val="20"/>
          <w:shd w:val="clear" w:color="auto" w:fill="FFFFFF"/>
        </w:rPr>
        <w:t> Late rates do not rise monotonically with order value. Express ranges from 3.03% in Q3 (6/198) to 5.36% in Q4 (9/168); Standard ranges from 3.16% in Q1 (27/854) to 4.74% in Q3 (38/802).</w:t>
      </w:r>
      <w:r w:rsidRPr="006F0EC4">
        <w:rPr>
          <w:sz w:val="20"/>
          <w:szCs w:val="20"/>
        </w:rPr>
        <w:br/>
      </w:r>
      <w:r w:rsidRPr="006F0EC4">
        <w:rPr>
          <w:rStyle w:val="Strong"/>
          <w:sz w:val="20"/>
          <w:szCs w:val="20"/>
          <w:shd w:val="clear" w:color="auto" w:fill="FFFFFF"/>
        </w:rPr>
        <w:t>Material limitation:</w:t>
      </w:r>
      <w:r w:rsidRPr="006F0EC4">
        <w:rPr>
          <w:sz w:val="20"/>
          <w:szCs w:val="20"/>
          <w:shd w:val="clear" w:color="auto" w:fill="FFFFFF"/>
        </w:rPr>
        <w:t> Value bands are dataset-</w:t>
      </w:r>
      <w:proofErr w:type="gramStart"/>
      <w:r w:rsidRPr="006F0EC4">
        <w:rPr>
          <w:sz w:val="20"/>
          <w:szCs w:val="20"/>
          <w:shd w:val="clear" w:color="auto" w:fill="FFFFFF"/>
        </w:rPr>
        <w:t>specific</w:t>
      </w:r>
      <w:proofErr w:type="gramEnd"/>
      <w:r w:rsidRPr="006F0EC4">
        <w:rPr>
          <w:sz w:val="20"/>
          <w:szCs w:val="20"/>
          <w:shd w:val="clear" w:color="auto" w:fill="FFFFFF"/>
        </w:rPr>
        <w:t xml:space="preserve"> and the analysis does not adjust for distance, carrier, warehouse, season or product mix. Express cells contain only 5–9 late events.</w:t>
      </w:r>
      <w:r w:rsidRPr="006F0EC4">
        <w:rPr>
          <w:sz w:val="20"/>
          <w:szCs w:val="20"/>
        </w:rPr>
        <w:t xml:space="preserve"> </w:t>
      </w:r>
      <w:r w:rsidRPr="006F0EC4">
        <w:rPr>
          <w:sz w:val="20"/>
          <w:szCs w:val="20"/>
        </w:rPr>
        <w:br w:type="page"/>
      </w:r>
    </w:p>
    <w:p w14:paraId="15E686DF" w14:textId="77777777" w:rsidR="00377A67" w:rsidRPr="00FE72B9" w:rsidRDefault="00000000" w:rsidP="00044442">
      <w:pPr>
        <w:keepNext/>
        <w:spacing w:before="40" w:after="40"/>
        <w:jc w:val="both"/>
        <w:rPr>
          <w:i/>
          <w:iCs/>
        </w:rPr>
      </w:pPr>
      <w:r w:rsidRPr="00FE72B9">
        <w:rPr>
          <w:b/>
          <w:i/>
          <w:iCs/>
          <w:sz w:val="20"/>
        </w:rPr>
        <w:lastRenderedPageBreak/>
        <w:t>Figure 7. Review rating and text behaviour</w:t>
      </w:r>
    </w:p>
    <w:p w14:paraId="47D0C84B" w14:textId="77777777" w:rsidR="00377A67" w:rsidRDefault="00000000" w:rsidP="00044442">
      <w:pPr>
        <w:keepNext/>
        <w:spacing w:after="20"/>
        <w:jc w:val="both"/>
      </w:pPr>
      <w:r>
        <w:rPr>
          <w:noProof/>
        </w:rPr>
        <w:drawing>
          <wp:inline distT="0" distB="0" distL="0" distR="0" wp14:anchorId="78CB19CD" wp14:editId="22A9CF7A">
            <wp:extent cx="5349240" cy="2661332"/>
            <wp:effectExtent l="0" t="0" r="0" b="0"/>
            <wp:docPr id="7" name="Picture 7" descr="Figure 7: Review rating and text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9"/>
                    <a:stretch>
                      <a:fillRect/>
                    </a:stretch>
                  </pic:blipFill>
                  <pic:spPr>
                    <a:xfrm>
                      <a:off x="0" y="0"/>
                      <a:ext cx="5349240" cy="2661332"/>
                    </a:xfrm>
                    <a:prstGeom prst="rect">
                      <a:avLst/>
                    </a:prstGeom>
                  </pic:spPr>
                </pic:pic>
              </a:graphicData>
            </a:graphic>
          </wp:inline>
        </w:drawing>
      </w:r>
    </w:p>
    <w:p w14:paraId="25296A98" w14:textId="77777777" w:rsidR="00A972C1" w:rsidRDefault="00F7211D" w:rsidP="0048134B">
      <w:pPr>
        <w:pStyle w:val="NormalWeb"/>
        <w:shd w:val="clear" w:color="auto" w:fill="FFFFFF"/>
        <w:spacing w:before="0" w:beforeAutospacing="0" w:after="240" w:afterAutospacing="0"/>
        <w:rPr>
          <w:sz w:val="20"/>
          <w:szCs w:val="20"/>
        </w:rPr>
      </w:pPr>
      <w:r w:rsidRPr="002D0821">
        <w:rPr>
          <w:rStyle w:val="Strong"/>
          <w:sz w:val="20"/>
          <w:szCs w:val="20"/>
        </w:rPr>
        <w:t>Analytical question:</w:t>
      </w:r>
      <w:r w:rsidRPr="002D0821">
        <w:rPr>
          <w:sz w:val="20"/>
          <w:szCs w:val="20"/>
        </w:rPr>
        <w:t> How do review length and helpful votes vary across rating and language groups?</w:t>
      </w:r>
      <w:r w:rsidRPr="002D0821">
        <w:rPr>
          <w:sz w:val="20"/>
          <w:szCs w:val="20"/>
        </w:rPr>
        <w:br/>
      </w:r>
      <w:r w:rsidRPr="002D0821">
        <w:rPr>
          <w:rStyle w:val="Strong"/>
          <w:sz w:val="20"/>
          <w:szCs w:val="20"/>
        </w:rPr>
        <w:t>Observation unit:</w:t>
      </w:r>
      <w:r w:rsidRPr="002D0821">
        <w:rPr>
          <w:sz w:val="20"/>
          <w:szCs w:val="20"/>
        </w:rPr>
        <w:t> One canonical product review.</w:t>
      </w:r>
      <w:r w:rsidRPr="002D0821">
        <w:rPr>
          <w:sz w:val="20"/>
          <w:szCs w:val="20"/>
        </w:rPr>
        <w:br/>
      </w:r>
      <w:r w:rsidRPr="002D0821">
        <w:rPr>
          <w:rStyle w:val="Strong"/>
          <w:sz w:val="20"/>
          <w:szCs w:val="20"/>
        </w:rPr>
        <w:t>Denominator:</w:t>
      </w:r>
      <w:r w:rsidRPr="002D0821">
        <w:rPr>
          <w:sz w:val="20"/>
          <w:szCs w:val="20"/>
        </w:rPr>
        <w:t> All 7000 reviews—6311 English and 689 non-English; point denominators are reported in the summary table.</w:t>
      </w:r>
      <w:r w:rsidRPr="002D0821">
        <w:rPr>
          <w:sz w:val="20"/>
          <w:szCs w:val="20"/>
        </w:rPr>
        <w:br/>
      </w:r>
      <w:r w:rsidRPr="002D0821">
        <w:rPr>
          <w:rStyle w:val="Strong"/>
          <w:sz w:val="20"/>
          <w:szCs w:val="20"/>
        </w:rPr>
        <w:t>Tables used:</w:t>
      </w:r>
      <w:r w:rsidRPr="002D0821">
        <w:rPr>
          <w:sz w:val="20"/>
          <w:szCs w:val="20"/>
        </w:rPr>
        <w:t> </w:t>
      </w:r>
      <w:proofErr w:type="spellStart"/>
      <w:r w:rsidRPr="002D0821">
        <w:rPr>
          <w:rStyle w:val="HTMLCode"/>
          <w:rFonts w:ascii="Times New Roman" w:hAnsi="Times New Roman" w:cs="Times New Roman"/>
          <w:bdr w:val="none" w:sz="0" w:space="0" w:color="auto" w:frame="1"/>
          <w:shd w:val="clear" w:color="auto" w:fill="EEEEEE"/>
        </w:rPr>
        <w:t>product_reviews</w:t>
      </w:r>
      <w:proofErr w:type="spellEnd"/>
      <w:r w:rsidRPr="002D0821">
        <w:rPr>
          <w:sz w:val="20"/>
          <w:szCs w:val="20"/>
        </w:rPr>
        <w:t>.</w:t>
      </w:r>
      <w:r w:rsidRPr="002D0821">
        <w:rPr>
          <w:sz w:val="20"/>
          <w:szCs w:val="20"/>
        </w:rPr>
        <w:br/>
      </w:r>
      <w:r w:rsidRPr="002D0821">
        <w:rPr>
          <w:rStyle w:val="Strong"/>
          <w:sz w:val="20"/>
          <w:szCs w:val="20"/>
        </w:rPr>
        <w:t>Join keys:</w:t>
      </w:r>
      <w:r w:rsidRPr="002D0821">
        <w:rPr>
          <w:sz w:val="20"/>
          <w:szCs w:val="20"/>
        </w:rPr>
        <w:t> No join; </w:t>
      </w:r>
      <w:proofErr w:type="spellStart"/>
      <w:r w:rsidRPr="002D0821">
        <w:rPr>
          <w:rStyle w:val="HTMLCode"/>
          <w:rFonts w:ascii="Times New Roman" w:hAnsi="Times New Roman" w:cs="Times New Roman"/>
          <w:bdr w:val="none" w:sz="0" w:space="0" w:color="auto" w:frame="1"/>
          <w:shd w:val="clear" w:color="auto" w:fill="EEEEEE"/>
        </w:rPr>
        <w:t>review_id</w:t>
      </w:r>
      <w:proofErr w:type="spellEnd"/>
      <w:r w:rsidRPr="002D0821">
        <w:rPr>
          <w:sz w:val="20"/>
          <w:szCs w:val="20"/>
        </w:rPr>
        <w:t> is checked as the primary key.</w:t>
      </w:r>
      <w:r w:rsidRPr="002D0821">
        <w:rPr>
          <w:sz w:val="20"/>
          <w:szCs w:val="20"/>
        </w:rPr>
        <w:br/>
      </w:r>
      <w:r w:rsidRPr="002D0821">
        <w:rPr>
          <w:rStyle w:val="Strong"/>
          <w:sz w:val="20"/>
          <w:szCs w:val="20"/>
        </w:rPr>
        <w:t>Join multiplication check:</w:t>
      </w:r>
      <w:r w:rsidRPr="002D0821">
        <w:rPr>
          <w:sz w:val="20"/>
          <w:szCs w:val="20"/>
        </w:rPr>
        <w:t> Not applicable; the analysis remains at one row per review.</w:t>
      </w:r>
      <w:r w:rsidRPr="002D0821">
        <w:rPr>
          <w:sz w:val="20"/>
          <w:szCs w:val="20"/>
        </w:rPr>
        <w:br/>
      </w:r>
      <w:r w:rsidRPr="002D0821">
        <w:rPr>
          <w:rStyle w:val="Strong"/>
          <w:sz w:val="20"/>
          <w:szCs w:val="20"/>
        </w:rPr>
        <w:t>Result:</w:t>
      </w:r>
      <w:r w:rsidRPr="002D0821">
        <w:rPr>
          <w:sz w:val="20"/>
          <w:szCs w:val="20"/>
        </w:rPr>
        <w:t> English median review length falls from 974 characters at 1 star to about 905 at 5 stars; non-English medians range from 753 to 903 without a monotonic pattern. Median helpful votes remain about 42–50 across groups.</w:t>
      </w:r>
      <w:r w:rsidRPr="002D0821">
        <w:rPr>
          <w:sz w:val="20"/>
          <w:szCs w:val="20"/>
        </w:rPr>
        <w:br/>
      </w:r>
      <w:r w:rsidRPr="002D0821">
        <w:rPr>
          <w:rStyle w:val="Strong"/>
          <w:sz w:val="20"/>
          <w:szCs w:val="20"/>
        </w:rPr>
        <w:t>Material limitation:</w:t>
      </w:r>
      <w:r w:rsidRPr="002D0821">
        <w:rPr>
          <w:sz w:val="20"/>
          <w:szCs w:val="20"/>
        </w:rPr>
        <w:t> English dominates the sample and non-English combines several scripts. Character length is not perfectly comparable across scripts, while helpful votes depend on unavailable exposure time.</w:t>
      </w:r>
    </w:p>
    <w:p w14:paraId="053DB2F8" w14:textId="44A5BBFB" w:rsidR="00377A67" w:rsidRPr="00A972C1" w:rsidRDefault="00000000" w:rsidP="00044442">
      <w:pPr>
        <w:pStyle w:val="NormalWeb"/>
        <w:shd w:val="clear" w:color="auto" w:fill="FFFFFF"/>
        <w:spacing w:before="0" w:beforeAutospacing="0" w:after="240" w:afterAutospacing="0"/>
        <w:jc w:val="both"/>
        <w:rPr>
          <w:sz w:val="20"/>
          <w:szCs w:val="20"/>
        </w:rPr>
      </w:pPr>
      <w:r w:rsidRPr="00FE72B9">
        <w:rPr>
          <w:b/>
          <w:i/>
          <w:iCs/>
          <w:sz w:val="20"/>
        </w:rPr>
        <w:t>Figure 8. Product category and review outcomes</w:t>
      </w:r>
    </w:p>
    <w:p w14:paraId="2B07925C" w14:textId="77777777" w:rsidR="00377A67" w:rsidRDefault="00000000" w:rsidP="00044442">
      <w:pPr>
        <w:keepNext/>
        <w:spacing w:after="20"/>
        <w:jc w:val="both"/>
      </w:pPr>
      <w:r>
        <w:rPr>
          <w:noProof/>
        </w:rPr>
        <w:drawing>
          <wp:inline distT="0" distB="0" distL="0" distR="0" wp14:anchorId="6789347D" wp14:editId="15AF8FF5">
            <wp:extent cx="5349240" cy="3224805"/>
            <wp:effectExtent l="0" t="0" r="0" b="0"/>
            <wp:docPr id="8" name="Picture 8" descr="Figure 8: Product category and review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20"/>
                    <a:stretch>
                      <a:fillRect/>
                    </a:stretch>
                  </pic:blipFill>
                  <pic:spPr>
                    <a:xfrm>
                      <a:off x="0" y="0"/>
                      <a:ext cx="5349240" cy="3224805"/>
                    </a:xfrm>
                    <a:prstGeom prst="rect">
                      <a:avLst/>
                    </a:prstGeom>
                  </pic:spPr>
                </pic:pic>
              </a:graphicData>
            </a:graphic>
          </wp:inline>
        </w:drawing>
      </w:r>
    </w:p>
    <w:p w14:paraId="118B510C" w14:textId="77777777" w:rsidR="000F4B39" w:rsidRDefault="00F7211D" w:rsidP="00D05C6D">
      <w:pPr>
        <w:rPr>
          <w:sz w:val="20"/>
          <w:szCs w:val="20"/>
        </w:rPr>
      </w:pPr>
      <w:r w:rsidRPr="00A216E3">
        <w:rPr>
          <w:rStyle w:val="Strong"/>
          <w:sz w:val="20"/>
          <w:szCs w:val="20"/>
          <w:shd w:val="clear" w:color="auto" w:fill="FFFFFF"/>
        </w:rPr>
        <w:t>Analytical question:</w:t>
      </w:r>
      <w:r w:rsidRPr="00A216E3">
        <w:rPr>
          <w:sz w:val="20"/>
          <w:szCs w:val="20"/>
          <w:shd w:val="clear" w:color="auto" w:fill="FFFFFF"/>
        </w:rPr>
        <w:t> How do review ratings differ across product categories, and does review volume explain the apparent category result?</w:t>
      </w:r>
      <w:r w:rsidRPr="00A216E3">
        <w:rPr>
          <w:sz w:val="20"/>
          <w:szCs w:val="20"/>
        </w:rPr>
        <w:br/>
      </w:r>
      <w:r w:rsidRPr="00A216E3">
        <w:rPr>
          <w:rStyle w:val="Strong"/>
          <w:sz w:val="20"/>
          <w:szCs w:val="20"/>
          <w:shd w:val="clear" w:color="auto" w:fill="FFFFFF"/>
        </w:rPr>
        <w:t>Observation unit:</w:t>
      </w:r>
      <w:r w:rsidRPr="00A216E3">
        <w:rPr>
          <w:sz w:val="20"/>
          <w:szCs w:val="20"/>
          <w:shd w:val="clear" w:color="auto" w:fill="FFFFFF"/>
        </w:rPr>
        <w:t> One canonical product review classified by its matched product category.</w:t>
      </w:r>
      <w:r w:rsidRPr="00A216E3">
        <w:rPr>
          <w:sz w:val="20"/>
          <w:szCs w:val="20"/>
        </w:rPr>
        <w:br/>
      </w:r>
      <w:r w:rsidRPr="00A216E3">
        <w:rPr>
          <w:rStyle w:val="Strong"/>
          <w:sz w:val="20"/>
          <w:szCs w:val="20"/>
          <w:shd w:val="clear" w:color="auto" w:fill="FFFFFF"/>
        </w:rPr>
        <w:t>Denominator:</w:t>
      </w:r>
      <w:r w:rsidRPr="00A216E3">
        <w:rPr>
          <w:sz w:val="20"/>
          <w:szCs w:val="20"/>
          <w:shd w:val="clear" w:color="auto" w:fill="FFFFFF"/>
        </w:rPr>
        <w:t> All 7000 reviews; category denominators range from 666 to 721.</w:t>
      </w:r>
      <w:r w:rsidRPr="00A216E3">
        <w:rPr>
          <w:sz w:val="20"/>
          <w:szCs w:val="20"/>
        </w:rPr>
        <w:br/>
      </w:r>
      <w:r w:rsidRPr="00A216E3">
        <w:rPr>
          <w:rStyle w:val="Strong"/>
          <w:sz w:val="20"/>
          <w:szCs w:val="20"/>
          <w:shd w:val="clear" w:color="auto" w:fill="FFFFFF"/>
        </w:rPr>
        <w:t>Tables used:</w:t>
      </w:r>
      <w:r w:rsidRPr="00A216E3">
        <w:rPr>
          <w:sz w:val="20"/>
          <w:szCs w:val="20"/>
          <w:shd w:val="clear" w:color="auto" w:fill="FFFFFF"/>
        </w:rPr>
        <w:t> </w:t>
      </w:r>
      <w:proofErr w:type="spellStart"/>
      <w:r w:rsidRPr="00A216E3">
        <w:rPr>
          <w:rStyle w:val="HTMLCode"/>
          <w:rFonts w:ascii="Times New Roman" w:hAnsi="Times New Roman" w:cs="Times New Roman"/>
          <w:bdr w:val="none" w:sz="0" w:space="0" w:color="auto" w:frame="1"/>
          <w:shd w:val="clear" w:color="auto" w:fill="EEEEEE"/>
        </w:rPr>
        <w:t>product_reviews</w:t>
      </w:r>
      <w:proofErr w:type="spellEnd"/>
      <w:r w:rsidRPr="00A216E3">
        <w:rPr>
          <w:sz w:val="20"/>
          <w:szCs w:val="20"/>
          <w:shd w:val="clear" w:color="auto" w:fill="FFFFFF"/>
        </w:rPr>
        <w:t> and </w:t>
      </w:r>
      <w:r w:rsidRPr="00A216E3">
        <w:rPr>
          <w:rStyle w:val="HTMLCode"/>
          <w:rFonts w:ascii="Times New Roman" w:hAnsi="Times New Roman" w:cs="Times New Roman"/>
          <w:bdr w:val="none" w:sz="0" w:space="0" w:color="auto" w:frame="1"/>
          <w:shd w:val="clear" w:color="auto" w:fill="EEEEEE"/>
        </w:rPr>
        <w:t>products</w:t>
      </w:r>
      <w:r w:rsidRPr="00A216E3">
        <w:rPr>
          <w:sz w:val="20"/>
          <w:szCs w:val="20"/>
          <w:shd w:val="clear" w:color="auto" w:fill="FFFFFF"/>
        </w:rPr>
        <w:t>.</w:t>
      </w:r>
      <w:r w:rsidRPr="00A216E3">
        <w:rPr>
          <w:sz w:val="20"/>
          <w:szCs w:val="20"/>
        </w:rPr>
        <w:br/>
      </w:r>
      <w:r w:rsidRPr="00A216E3">
        <w:rPr>
          <w:rStyle w:val="Strong"/>
          <w:sz w:val="20"/>
          <w:szCs w:val="20"/>
          <w:shd w:val="clear" w:color="auto" w:fill="FFFFFF"/>
        </w:rPr>
        <w:t>Join keys:</w:t>
      </w:r>
      <w:r w:rsidRPr="00A216E3">
        <w:rPr>
          <w:sz w:val="20"/>
          <w:szCs w:val="20"/>
          <w:shd w:val="clear" w:color="auto" w:fill="FFFFFF"/>
        </w:rPr>
        <w:t> </w:t>
      </w:r>
      <w:proofErr w:type="spellStart"/>
      <w:r w:rsidRPr="00A216E3">
        <w:rPr>
          <w:rStyle w:val="HTMLCode"/>
          <w:rFonts w:ascii="Times New Roman" w:hAnsi="Times New Roman" w:cs="Times New Roman"/>
          <w:bdr w:val="none" w:sz="0" w:space="0" w:color="auto" w:frame="1"/>
          <w:shd w:val="clear" w:color="auto" w:fill="EEEEEE"/>
        </w:rPr>
        <w:t>product_reviews.product_id</w:t>
      </w:r>
      <w:proofErr w:type="spellEnd"/>
      <w:r w:rsidRPr="00A216E3">
        <w:rPr>
          <w:rStyle w:val="HTMLCode"/>
          <w:rFonts w:ascii="Times New Roman" w:hAnsi="Times New Roman" w:cs="Times New Roman"/>
          <w:bdr w:val="none" w:sz="0" w:space="0" w:color="auto" w:frame="1"/>
          <w:shd w:val="clear" w:color="auto" w:fill="EEEEEE"/>
        </w:rPr>
        <w:t xml:space="preserve"> = </w:t>
      </w:r>
      <w:proofErr w:type="spellStart"/>
      <w:r w:rsidRPr="00A216E3">
        <w:rPr>
          <w:rStyle w:val="HTMLCode"/>
          <w:rFonts w:ascii="Times New Roman" w:hAnsi="Times New Roman" w:cs="Times New Roman"/>
          <w:bdr w:val="none" w:sz="0" w:space="0" w:color="auto" w:frame="1"/>
          <w:shd w:val="clear" w:color="auto" w:fill="EEEEEE"/>
        </w:rPr>
        <w:t>products.product_id</w:t>
      </w:r>
      <w:proofErr w:type="spellEnd"/>
      <w:r w:rsidRPr="00A216E3">
        <w:rPr>
          <w:sz w:val="20"/>
          <w:szCs w:val="20"/>
          <w:shd w:val="clear" w:color="auto" w:fill="FFFFFF"/>
        </w:rPr>
        <w:t>.</w:t>
      </w:r>
      <w:r w:rsidRPr="00A216E3">
        <w:rPr>
          <w:sz w:val="20"/>
          <w:szCs w:val="20"/>
        </w:rPr>
        <w:br/>
      </w:r>
      <w:r w:rsidRPr="00A216E3">
        <w:rPr>
          <w:rStyle w:val="Strong"/>
          <w:sz w:val="20"/>
          <w:szCs w:val="20"/>
          <w:shd w:val="clear" w:color="auto" w:fill="FFFFFF"/>
        </w:rPr>
        <w:t>Join multiplication check:</w:t>
      </w:r>
      <w:r w:rsidRPr="00A216E3">
        <w:rPr>
          <w:sz w:val="20"/>
          <w:szCs w:val="20"/>
          <w:shd w:val="clear" w:color="auto" w:fill="FFFFFF"/>
        </w:rPr>
        <w:t> A validated many-to-one join retains 7000 rows, zero orphan keys and zero multiplied reviews.</w:t>
      </w:r>
      <w:r w:rsidRPr="00A216E3">
        <w:rPr>
          <w:sz w:val="20"/>
          <w:szCs w:val="20"/>
        </w:rPr>
        <w:br/>
      </w:r>
      <w:r w:rsidRPr="00A216E3">
        <w:rPr>
          <w:rStyle w:val="Strong"/>
          <w:sz w:val="20"/>
          <w:szCs w:val="20"/>
          <w:shd w:val="clear" w:color="auto" w:fill="FFFFFF"/>
        </w:rPr>
        <w:lastRenderedPageBreak/>
        <w:t>Result:</w:t>
      </w:r>
      <w:r w:rsidRPr="00A216E3">
        <w:rPr>
          <w:sz w:val="20"/>
          <w:szCs w:val="20"/>
          <w:shd w:val="clear" w:color="auto" w:fill="FFFFFF"/>
        </w:rPr>
        <w:t> Mean rating ranges from 3.29 for Audio to 4.20 for Accessory, a 0.91-star gap. Category review volume is comparatively balanced and weakly correlated with mean rating (Pearson r=0.156).</w:t>
      </w:r>
      <w:r w:rsidRPr="00A216E3">
        <w:rPr>
          <w:sz w:val="20"/>
          <w:szCs w:val="20"/>
        </w:rPr>
        <w:br/>
      </w:r>
      <w:r w:rsidRPr="00A216E3">
        <w:rPr>
          <w:rStyle w:val="Strong"/>
          <w:sz w:val="20"/>
          <w:szCs w:val="20"/>
          <w:shd w:val="clear" w:color="auto" w:fill="FFFFFF"/>
        </w:rPr>
        <w:t>Material limitation:</w:t>
      </w:r>
      <w:r w:rsidRPr="00A216E3">
        <w:rPr>
          <w:sz w:val="20"/>
          <w:szCs w:val="20"/>
          <w:shd w:val="clear" w:color="auto" w:fill="FFFFFF"/>
        </w:rPr>
        <w:t> Category means may reflect product mix, reviewer selection, price, brand, fulfilment or review timing. Reviews are not a random sample of all purchasers.</w:t>
      </w:r>
      <w:r w:rsidRPr="00A216E3">
        <w:rPr>
          <w:sz w:val="20"/>
          <w:szCs w:val="20"/>
        </w:rPr>
        <w:t xml:space="preserve"> </w:t>
      </w:r>
      <w:bookmarkStart w:id="9" w:name="_Toc239766922"/>
    </w:p>
    <w:p w14:paraId="2627432B" w14:textId="77777777" w:rsidR="000F4B39" w:rsidRDefault="000F4B39" w:rsidP="00044442">
      <w:pPr>
        <w:jc w:val="both"/>
        <w:rPr>
          <w:sz w:val="20"/>
          <w:szCs w:val="20"/>
        </w:rPr>
      </w:pPr>
    </w:p>
    <w:p w14:paraId="003EDBB2" w14:textId="28B0EAAA" w:rsidR="00377A67" w:rsidRPr="000F4B39" w:rsidRDefault="00221CC6" w:rsidP="00044442">
      <w:pPr>
        <w:pStyle w:val="Heading1"/>
        <w:jc w:val="both"/>
        <w:rPr>
          <w:sz w:val="20"/>
          <w:szCs w:val="20"/>
        </w:rPr>
      </w:pPr>
      <w:r w:rsidRPr="00221CC6">
        <w:t xml:space="preserve">4. Evidence-Based </w:t>
      </w:r>
      <w:r w:rsidR="009E049D" w:rsidRPr="00221CC6">
        <w:t xml:space="preserve">10 </w:t>
      </w:r>
      <w:r w:rsidRPr="00221CC6">
        <w:t>Findings</w:t>
      </w:r>
      <w:bookmarkEnd w:id="9"/>
      <w:r w:rsidRPr="00221CC6">
        <w:t xml:space="preserve"> </w:t>
      </w:r>
    </w:p>
    <w:p w14:paraId="067EE913" w14:textId="0B6E5DA1" w:rsidR="00853D81" w:rsidRDefault="00853D81" w:rsidP="00044442">
      <w:pPr>
        <w:pStyle w:val="NoSpacing"/>
        <w:jc w:val="both"/>
        <w:rPr>
          <w:rFonts w:ascii="Times New Roman" w:hAnsi="Times New Roman" w:cs="Times New Roman"/>
          <w:sz w:val="24"/>
          <w:szCs w:val="24"/>
        </w:rPr>
      </w:pPr>
      <w:r w:rsidRPr="00853D81">
        <w:rPr>
          <w:rFonts w:ascii="Times New Roman" w:hAnsi="Times New Roman" w:cs="Times New Roman"/>
          <w:sz w:val="24"/>
          <w:szCs w:val="24"/>
        </w:rPr>
        <w:t xml:space="preserve">1. </w:t>
      </w:r>
      <w:r w:rsidR="00C37B84" w:rsidRPr="00853D81">
        <w:rPr>
          <w:rFonts w:ascii="Times New Roman" w:hAnsi="Times New Roman" w:cs="Times New Roman"/>
          <w:sz w:val="24"/>
          <w:szCs w:val="24"/>
        </w:rPr>
        <w:t>At the one-order grain, Figure 1 shows a right-skewed distribution across 5000 completed orders: the median is $2491.42 and the IQR is $1449.17</w:t>
      </w:r>
      <w:r w:rsidR="00CE4A1A">
        <w:rPr>
          <w:rFonts w:ascii="Times New Roman" w:hAnsi="Times New Roman" w:cs="Times New Roman"/>
          <w:sz w:val="24"/>
          <w:szCs w:val="24"/>
        </w:rPr>
        <w:t xml:space="preserve"> </w:t>
      </w:r>
      <w:r w:rsidR="00C37B84" w:rsidRPr="00853D81">
        <w:rPr>
          <w:rFonts w:ascii="Times New Roman" w:hAnsi="Times New Roman" w:cs="Times New Roman"/>
          <w:sz w:val="24"/>
          <w:szCs w:val="24"/>
        </w:rPr>
        <w:t>–</w:t>
      </w:r>
      <w:r w:rsidR="00CE4A1A">
        <w:rPr>
          <w:rFonts w:ascii="Times New Roman" w:hAnsi="Times New Roman" w:cs="Times New Roman"/>
          <w:sz w:val="24"/>
          <w:szCs w:val="24"/>
        </w:rPr>
        <w:t xml:space="preserve"> </w:t>
      </w:r>
      <w:r w:rsidR="00C37B84" w:rsidRPr="00853D81">
        <w:rPr>
          <w:rFonts w:ascii="Times New Roman" w:hAnsi="Times New Roman" w:cs="Times New Roman"/>
          <w:sz w:val="24"/>
          <w:szCs w:val="24"/>
        </w:rPr>
        <w:t>$3951.42. Percentiles therefore provide a more useful description of a typical transaction than the extreme tail for retail planning. Product-price heterogeneity may explain much of the spread; category-adjusted totals should be examined before setting operational benchmarks.</w:t>
      </w:r>
    </w:p>
    <w:p w14:paraId="4DC0343A" w14:textId="77777777" w:rsidR="00853D81" w:rsidRPr="00853D81" w:rsidRDefault="00853D81" w:rsidP="00044442">
      <w:pPr>
        <w:pStyle w:val="NoSpacing"/>
        <w:jc w:val="both"/>
        <w:rPr>
          <w:rFonts w:ascii="Times New Roman" w:hAnsi="Times New Roman" w:cs="Times New Roman"/>
          <w:sz w:val="24"/>
          <w:szCs w:val="24"/>
        </w:rPr>
      </w:pPr>
    </w:p>
    <w:p w14:paraId="61A0715E" w14:textId="6DCA6473" w:rsidR="00377A67" w:rsidRPr="00853D81" w:rsidRDefault="00853D81" w:rsidP="00044442">
      <w:pPr>
        <w:pStyle w:val="NoSpacing"/>
        <w:jc w:val="both"/>
        <w:rPr>
          <w:rFonts w:ascii="Times New Roman" w:hAnsi="Times New Roman" w:cs="Times New Roman"/>
          <w:sz w:val="24"/>
          <w:szCs w:val="24"/>
        </w:rPr>
      </w:pPr>
      <w:r w:rsidRPr="00853D81">
        <w:rPr>
          <w:rFonts w:ascii="Times New Roman" w:hAnsi="Times New Roman" w:cs="Times New Roman"/>
          <w:sz w:val="24"/>
          <w:szCs w:val="24"/>
        </w:rPr>
        <w:t>2. Exactly 500/5000 orders (10%) are at or above $5702.77 in Figure 1. These orders may merit priority service or review, but premium products and larger baskets are legitimate explanations. Basket mix and customer history should be checked before an order is treated as anomalous.</w:t>
      </w:r>
    </w:p>
    <w:p w14:paraId="632A041B" w14:textId="77777777" w:rsidR="00853D81" w:rsidRDefault="00853D81" w:rsidP="00044442">
      <w:pPr>
        <w:pStyle w:val="NoSpacing"/>
        <w:jc w:val="both"/>
        <w:rPr>
          <w:rFonts w:ascii="Times New Roman" w:hAnsi="Times New Roman" w:cs="Times New Roman"/>
          <w:sz w:val="24"/>
          <w:szCs w:val="24"/>
        </w:rPr>
      </w:pPr>
    </w:p>
    <w:p w14:paraId="5DEC5B4B" w14:textId="70EF81E1" w:rsidR="00C042FD" w:rsidRDefault="00853D81" w:rsidP="00044442">
      <w:pPr>
        <w:pStyle w:val="NoSpacing"/>
        <w:jc w:val="both"/>
        <w:rPr>
          <w:rFonts w:ascii="Times New Roman" w:hAnsi="Times New Roman" w:cs="Times New Roman"/>
          <w:sz w:val="24"/>
          <w:szCs w:val="24"/>
        </w:rPr>
      </w:pPr>
      <w:r>
        <w:rPr>
          <w:rFonts w:ascii="Times New Roman" w:hAnsi="Times New Roman" w:cs="Times New Roman"/>
          <w:sz w:val="24"/>
          <w:szCs w:val="24"/>
        </w:rPr>
        <w:t xml:space="preserve">3. </w:t>
      </w:r>
      <w:r w:rsidRPr="00853D81">
        <w:rPr>
          <w:rFonts w:ascii="Times New Roman" w:hAnsi="Times New Roman" w:cs="Times New Roman"/>
          <w:sz w:val="24"/>
          <w:szCs w:val="24"/>
        </w:rPr>
        <w:t>After aggregating 15711 item rows to 5000 orders, Figure 2 shows median order total rising from $551.08 for</w:t>
      </w:r>
      <w:r w:rsidR="00572B46">
        <w:rPr>
          <w:rFonts w:ascii="Times New Roman" w:hAnsi="Times New Roman" w:cs="Times New Roman"/>
          <w:sz w:val="24"/>
          <w:szCs w:val="24"/>
        </w:rPr>
        <w:t xml:space="preserve"> 1</w:t>
      </w:r>
      <w:r w:rsidRPr="00853D81">
        <w:rPr>
          <w:rFonts w:ascii="Times New Roman" w:hAnsi="Times New Roman" w:cs="Times New Roman"/>
          <w:sz w:val="24"/>
          <w:szCs w:val="24"/>
        </w:rPr>
        <w:t xml:space="preserve"> unit (n=324) to $5245.05 for 8+ units (n=143), with Spearman ρ=0.634. The relationship supports basket-aware </w:t>
      </w:r>
      <w:r w:rsidR="0031277F" w:rsidRPr="00853D81">
        <w:rPr>
          <w:rFonts w:ascii="Times New Roman" w:hAnsi="Times New Roman" w:cs="Times New Roman"/>
          <w:sz w:val="24"/>
          <w:szCs w:val="24"/>
        </w:rPr>
        <w:t>planning but</w:t>
      </w:r>
      <w:r w:rsidRPr="00853D81">
        <w:rPr>
          <w:rFonts w:ascii="Times New Roman" w:hAnsi="Times New Roman" w:cs="Times New Roman"/>
          <w:sz w:val="24"/>
          <w:szCs w:val="24"/>
        </w:rPr>
        <w:t xml:space="preserve"> is partly mechanical and confounded by price and mix; </w:t>
      </w:r>
      <w:r w:rsidR="0031277F" w:rsidRPr="0031277F">
        <w:rPr>
          <w:rFonts w:ascii="Times New Roman" w:hAnsi="Times New Roman" w:cs="Times New Roman"/>
          <w:sz w:val="24"/>
          <w:szCs w:val="24"/>
        </w:rPr>
        <w:t>category and unit price should therefore be considered before bundle decisions.</w:t>
      </w:r>
    </w:p>
    <w:p w14:paraId="6D6A4666" w14:textId="77777777" w:rsidR="00CE4A1A" w:rsidRDefault="00CE4A1A" w:rsidP="00044442">
      <w:pPr>
        <w:pStyle w:val="NoSpacing"/>
        <w:jc w:val="both"/>
        <w:rPr>
          <w:rFonts w:ascii="Times New Roman" w:hAnsi="Times New Roman" w:cs="Times New Roman"/>
          <w:sz w:val="24"/>
          <w:szCs w:val="24"/>
        </w:rPr>
      </w:pPr>
    </w:p>
    <w:p w14:paraId="4F774421" w14:textId="36224CC8" w:rsidR="00C042FD" w:rsidRDefault="00C042FD" w:rsidP="00044442">
      <w:pPr>
        <w:pStyle w:val="NoSpacing"/>
        <w:jc w:val="both"/>
        <w:rPr>
          <w:rFonts w:ascii="Times New Roman" w:hAnsi="Times New Roman" w:cs="Times New Roman"/>
          <w:color w:val="000000"/>
          <w:sz w:val="24"/>
          <w:szCs w:val="24"/>
        </w:rPr>
      </w:pPr>
      <w:r>
        <w:rPr>
          <w:rFonts w:ascii="Times New Roman" w:hAnsi="Times New Roman" w:cs="Times New Roman"/>
          <w:sz w:val="24"/>
          <w:szCs w:val="24"/>
        </w:rPr>
        <w:t>4.</w:t>
      </w:r>
      <w:r w:rsidR="005828F6" w:rsidRPr="005828F6">
        <w:rPr>
          <w:rFonts w:ascii="Times New Roman" w:hAnsi="Times New Roman" w:cs="Times New Roman"/>
          <w:color w:val="000000"/>
          <w:sz w:val="24"/>
          <w:szCs w:val="24"/>
        </w:rPr>
        <w:t xml:space="preserve"> At the one-order grain, Figure 3 compares all 5000 matched orders. Mainstream has the highest median order total ($2561.43) and Small Business the lowest ($2440.52), a difference of $120.91 or 5.0%; IQRs overlap substantially. Segment alone offers limited value separation, so test product mix, tenure and frequency before broad segment-specific offers.</w:t>
      </w:r>
    </w:p>
    <w:p w14:paraId="2D7D97CE" w14:textId="77777777" w:rsidR="00C042FD" w:rsidRDefault="00C042FD" w:rsidP="00044442">
      <w:pPr>
        <w:pStyle w:val="NoSpacing"/>
        <w:jc w:val="both"/>
        <w:rPr>
          <w:rFonts w:ascii="Times New Roman" w:hAnsi="Times New Roman" w:cs="Times New Roman"/>
          <w:color w:val="000000"/>
          <w:sz w:val="24"/>
          <w:szCs w:val="24"/>
        </w:rPr>
      </w:pPr>
    </w:p>
    <w:p w14:paraId="4635904E" w14:textId="5D5F914F" w:rsidR="00C042FD" w:rsidRDefault="00C042FD" w:rsidP="0004444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5. </w:t>
      </w:r>
      <w:r w:rsidR="005828F6" w:rsidRPr="005828F6">
        <w:rPr>
          <w:rFonts w:ascii="Times New Roman" w:hAnsi="Times New Roman" w:cs="Times New Roman"/>
          <w:color w:val="000000"/>
          <w:sz w:val="24"/>
          <w:szCs w:val="24"/>
        </w:rPr>
        <w:t>Figure 4 aggregates 5000 orders into 48 segment/month observations. Revenue peaks differ—Mainstream in October, Premium in July, Small Business in April and Value in November—potentially informing campaign timing. However, totals combine segment size, frequency and order value, and only one year is observed; validate the pattern with additional years or controlled campaigns.</w:t>
      </w:r>
    </w:p>
    <w:p w14:paraId="0FEDCB58" w14:textId="77777777" w:rsidR="00C042FD" w:rsidRDefault="00C042FD" w:rsidP="00044442">
      <w:pPr>
        <w:pStyle w:val="NoSpacing"/>
        <w:jc w:val="both"/>
        <w:rPr>
          <w:rFonts w:ascii="Times New Roman" w:hAnsi="Times New Roman" w:cs="Times New Roman"/>
          <w:color w:val="000000"/>
          <w:sz w:val="24"/>
          <w:szCs w:val="24"/>
        </w:rPr>
      </w:pPr>
    </w:p>
    <w:p w14:paraId="309E9BA1" w14:textId="36565D2A" w:rsidR="00C042FD" w:rsidRDefault="00C042FD" w:rsidP="0004444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6. </w:t>
      </w:r>
      <w:r w:rsidR="005828F6" w:rsidRPr="005828F6">
        <w:rPr>
          <w:rFonts w:ascii="Times New Roman" w:hAnsi="Times New Roman" w:cs="Times New Roman"/>
          <w:color w:val="000000"/>
          <w:sz w:val="24"/>
          <w:szCs w:val="24"/>
        </w:rPr>
        <w:t>At the delivery grain, Figure 5 reports 196/5000 late deliveries (3.92%), so 96.08% were not late. This is a useful service baseline but creates a highly imbalanced prediction target. Because the snapshot covers about one year, it may not represent future operations; monitor the rate over time and use imbalance-sensitive model metrics rather than accuracy alone.</w:t>
      </w:r>
      <w:r>
        <w:rPr>
          <w:rFonts w:ascii="Times New Roman" w:hAnsi="Times New Roman" w:cs="Times New Roman"/>
          <w:color w:val="000000"/>
          <w:sz w:val="24"/>
          <w:szCs w:val="24"/>
        </w:rPr>
        <w:br/>
      </w:r>
    </w:p>
    <w:p w14:paraId="4FC52CDB" w14:textId="1748CEC6" w:rsidR="00C042FD" w:rsidRDefault="00C042FD" w:rsidP="0004444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7. </w:t>
      </w:r>
      <w:r w:rsidR="005828F6" w:rsidRPr="005828F6">
        <w:rPr>
          <w:rFonts w:ascii="Times New Roman" w:hAnsi="Times New Roman" w:cs="Times New Roman"/>
          <w:color w:val="000000"/>
          <w:sz w:val="24"/>
          <w:szCs w:val="24"/>
        </w:rPr>
        <w:t>Figure 5 shows StarTrack with the highest carrier late rate, 4.51% (57/1263), and DHL the lowest, 3.57% (45/1262), a 0.95-point spread. This identifies a review priority, not a causal carrier ranking: distance, warehouse, service mix and random variation remain plausible. Compare like-for-like deliveries and quantify uncertainty before reallocating volume.</w:t>
      </w:r>
    </w:p>
    <w:p w14:paraId="5A569E54" w14:textId="77777777" w:rsidR="00C042FD" w:rsidRDefault="00C042FD" w:rsidP="00044442">
      <w:pPr>
        <w:pStyle w:val="NoSpacing"/>
        <w:jc w:val="both"/>
        <w:rPr>
          <w:rFonts w:ascii="Times New Roman" w:hAnsi="Times New Roman" w:cs="Times New Roman"/>
          <w:color w:val="000000"/>
          <w:sz w:val="24"/>
          <w:szCs w:val="24"/>
        </w:rPr>
      </w:pPr>
    </w:p>
    <w:p w14:paraId="4804F560" w14:textId="0194FD85" w:rsidR="00C042FD" w:rsidRDefault="00C042FD" w:rsidP="0004444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8. </w:t>
      </w:r>
      <w:r w:rsidR="005828F6" w:rsidRPr="005828F6">
        <w:rPr>
          <w:rFonts w:ascii="Times New Roman" w:hAnsi="Times New Roman" w:cs="Times New Roman"/>
          <w:color w:val="000000"/>
          <w:sz w:val="24"/>
          <w:szCs w:val="24"/>
        </w:rPr>
        <w:t>Figure 6 uses 5000 one-to-one order–delivery pairs in five value bands of 1000. Late rates are non-monotonic, while overall Express and Standard rates are close (3.79% versus 3.95%). Express cells contain only 5–9 late events and operational mix is uncontrolled; test value and service as predictors rather than causal allocation rules.</w:t>
      </w:r>
    </w:p>
    <w:p w14:paraId="01463D32" w14:textId="77777777" w:rsidR="00C042FD" w:rsidRDefault="00C042FD" w:rsidP="00044442">
      <w:pPr>
        <w:pStyle w:val="NoSpacing"/>
        <w:jc w:val="both"/>
        <w:rPr>
          <w:rFonts w:ascii="Times New Roman" w:hAnsi="Times New Roman" w:cs="Times New Roman"/>
          <w:color w:val="000000"/>
          <w:sz w:val="24"/>
          <w:szCs w:val="24"/>
        </w:rPr>
      </w:pPr>
    </w:p>
    <w:p w14:paraId="7EA6480E" w14:textId="4BCE973B" w:rsidR="00C042FD" w:rsidRDefault="00C042FD" w:rsidP="0004444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9. </w:t>
      </w:r>
      <w:r w:rsidR="005828F6" w:rsidRPr="005828F6">
        <w:rPr>
          <w:rFonts w:ascii="Times New Roman" w:hAnsi="Times New Roman" w:cs="Times New Roman"/>
          <w:color w:val="000000"/>
          <w:sz w:val="24"/>
          <w:szCs w:val="24"/>
        </w:rPr>
        <w:t>At the one-review grain, Figure 7 covers 6311 English and 689 non-English reviews. English median length falls from 974 characters at 1 star to 904.5 at 5 stars, while helpful-vote medians across rating/language cells stay within 42–49.5. Script differences, unequal group size and review exposure may explain the pattern; compare token-</w:t>
      </w:r>
      <w:proofErr w:type="spellStart"/>
      <w:r w:rsidR="005828F6" w:rsidRPr="005828F6">
        <w:rPr>
          <w:rFonts w:ascii="Times New Roman" w:hAnsi="Times New Roman" w:cs="Times New Roman"/>
          <w:color w:val="000000"/>
          <w:sz w:val="24"/>
          <w:szCs w:val="24"/>
        </w:rPr>
        <w:t>normalised</w:t>
      </w:r>
      <w:proofErr w:type="spellEnd"/>
      <w:r w:rsidR="005828F6" w:rsidRPr="005828F6">
        <w:rPr>
          <w:rFonts w:ascii="Times New Roman" w:hAnsi="Times New Roman" w:cs="Times New Roman"/>
          <w:color w:val="000000"/>
          <w:sz w:val="24"/>
          <w:szCs w:val="24"/>
        </w:rPr>
        <w:t xml:space="preserve"> length and exposure-adjusted helpfulness before changing support policy.</w:t>
      </w:r>
    </w:p>
    <w:p w14:paraId="4C273753" w14:textId="77777777" w:rsidR="00C042FD" w:rsidRDefault="00C042FD" w:rsidP="00044442">
      <w:pPr>
        <w:pStyle w:val="NoSpacing"/>
        <w:jc w:val="both"/>
        <w:rPr>
          <w:rFonts w:ascii="Times New Roman" w:hAnsi="Times New Roman" w:cs="Times New Roman"/>
          <w:color w:val="000000"/>
          <w:sz w:val="24"/>
          <w:szCs w:val="24"/>
        </w:rPr>
      </w:pPr>
    </w:p>
    <w:p w14:paraId="1782424C" w14:textId="5D951A93" w:rsidR="005828F6" w:rsidRDefault="00C042FD" w:rsidP="0004444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10. </w:t>
      </w:r>
      <w:r w:rsidR="005828F6" w:rsidRPr="005828F6">
        <w:rPr>
          <w:rFonts w:ascii="Times New Roman" w:hAnsi="Times New Roman" w:cs="Times New Roman"/>
          <w:color w:val="000000"/>
          <w:sz w:val="24"/>
          <w:szCs w:val="24"/>
        </w:rPr>
        <w:t>Figure 8 shows mean rating from 3.291 for Audio (n=707) to 4.197 for Accessory (n=721), a 0.906-star gap. Category counts are balanced at 666–721 and correlate weakly with mean rating (r=0.156), so volume alone does not explain the ordering. Reviewer selection and product mix remain plausible; use product-level, time-aware adjusted comparisons before supplier or assortment decisions.</w:t>
      </w:r>
    </w:p>
    <w:p w14:paraId="190C3BF5" w14:textId="77777777" w:rsidR="00CE4A1A" w:rsidRPr="00C042FD" w:rsidRDefault="00CE4A1A" w:rsidP="00044442">
      <w:pPr>
        <w:pStyle w:val="NoSpacing"/>
        <w:jc w:val="both"/>
        <w:rPr>
          <w:rFonts w:ascii="Times New Roman" w:hAnsi="Times New Roman" w:cs="Times New Roman"/>
          <w:sz w:val="24"/>
          <w:szCs w:val="24"/>
        </w:rPr>
      </w:pPr>
    </w:p>
    <w:p w14:paraId="24EC9E05" w14:textId="77777777" w:rsidR="00302F8A" w:rsidRPr="00221CC6" w:rsidRDefault="00302F8A" w:rsidP="00044442">
      <w:pPr>
        <w:pStyle w:val="Heading1"/>
        <w:jc w:val="both"/>
      </w:pPr>
      <w:bookmarkStart w:id="10" w:name="_Toc239766923"/>
      <w:r w:rsidRPr="00221CC6">
        <w:t>5. Future Machine-Learning 5 Questions</w:t>
      </w:r>
      <w:bookmarkEnd w:id="10"/>
    </w:p>
    <w:p w14:paraId="2476F40B" w14:textId="77777777" w:rsidR="00302F8A" w:rsidRPr="007A287A" w:rsidRDefault="00302F8A" w:rsidP="00044442">
      <w:pPr>
        <w:pStyle w:val="Heading2"/>
        <w:spacing w:before="140" w:after="40"/>
        <w:jc w:val="both"/>
        <w:rPr>
          <w:sz w:val="24"/>
          <w:szCs w:val="24"/>
        </w:rPr>
      </w:pPr>
      <w:r>
        <w:rPr>
          <w:sz w:val="24"/>
          <w:szCs w:val="24"/>
        </w:rPr>
        <w:t>Question</w:t>
      </w:r>
      <w:r w:rsidRPr="007A287A">
        <w:rPr>
          <w:sz w:val="24"/>
          <w:szCs w:val="24"/>
        </w:rPr>
        <w:t xml:space="preserve"> 1. Which completed orders have anomalous value given basket composition?</w:t>
      </w:r>
    </w:p>
    <w:p w14:paraId="027D15C1" w14:textId="77777777" w:rsidR="00302F8A" w:rsidRPr="007A287A" w:rsidRDefault="00302F8A" w:rsidP="00044442">
      <w:pPr>
        <w:jc w:val="both"/>
      </w:pPr>
      <w:r w:rsidRPr="007A287A">
        <w:rPr>
          <w:b/>
        </w:rPr>
        <w:t xml:space="preserve">Evidence: </w:t>
      </w:r>
      <w:r w:rsidRPr="00315F27">
        <w:t>Evidence: Figures 1–2 show a right-skewed value tail and wide variation within basket-size groups; 500/5000 orders are at or above the 90th-percentile threshold of $5702.77.</w:t>
      </w:r>
    </w:p>
    <w:p w14:paraId="13B832BB" w14:textId="77777777" w:rsidR="00302F8A" w:rsidRPr="007A287A" w:rsidRDefault="00302F8A" w:rsidP="00044442">
      <w:pPr>
        <w:jc w:val="both"/>
      </w:pPr>
      <w:r w:rsidRPr="007A287A">
        <w:rPr>
          <w:b/>
        </w:rPr>
        <w:t xml:space="preserve">Decision and unit: </w:t>
      </w:r>
      <w:r w:rsidRPr="00DC1CD1">
        <w:t>Prioritise orders for fraud or data-quality review without blocking legitimate premium purchases; one submitted order after item aggregation.</w:t>
      </w:r>
    </w:p>
    <w:p w14:paraId="1C7EEA75" w14:textId="77777777" w:rsidR="00302F8A" w:rsidRPr="007A287A" w:rsidRDefault="00302F8A" w:rsidP="00044442">
      <w:pPr>
        <w:jc w:val="both"/>
      </w:pPr>
      <w:r w:rsidRPr="007A287A">
        <w:rPr>
          <w:b/>
        </w:rPr>
        <w:t xml:space="preserve">Type and objective: </w:t>
      </w:r>
      <w:r w:rsidRPr="007A287A">
        <w:t>Unsupervised anomaly detection; score order value conditional on basket size and item-price composition</w:t>
      </w:r>
      <w:r>
        <w:t xml:space="preserve"> (Chandola, Banerjee &amp; Kumar 2009)</w:t>
      </w:r>
    </w:p>
    <w:p w14:paraId="4BF54FAA" w14:textId="77777777" w:rsidR="00302F8A" w:rsidRPr="007A287A" w:rsidRDefault="00302F8A" w:rsidP="00044442">
      <w:pPr>
        <w:jc w:val="both"/>
      </w:pPr>
      <w:r w:rsidRPr="007A287A">
        <w:rPr>
          <w:b/>
        </w:rPr>
        <w:t xml:space="preserve">Predictors: </w:t>
      </w:r>
      <w:r w:rsidRPr="007A287A">
        <w:t>Order total, units, line count, price summaries, discount, delivery charge, tax, channel and submission time.</w:t>
      </w:r>
    </w:p>
    <w:p w14:paraId="1CFDF956" w14:textId="77777777" w:rsidR="00302F8A" w:rsidRPr="007A287A" w:rsidRDefault="00302F8A" w:rsidP="00044442">
      <w:pPr>
        <w:jc w:val="both"/>
      </w:pPr>
      <w:r w:rsidRPr="007A287A">
        <w:rPr>
          <w:b/>
        </w:rPr>
        <w:t xml:space="preserve">Validation: </w:t>
      </w:r>
      <w:r w:rsidRPr="007A287A">
        <w:t xml:space="preserve">Train on earlier orders and assess a later holdout; </w:t>
      </w:r>
      <w:proofErr w:type="spellStart"/>
      <w:r w:rsidRPr="007A287A">
        <w:t>precision@k</w:t>
      </w:r>
      <w:proofErr w:type="spellEnd"/>
      <w:r w:rsidRPr="007A287A">
        <w:t xml:space="preserve"> after adjudication and flag-rate stability.</w:t>
      </w:r>
    </w:p>
    <w:p w14:paraId="56532425" w14:textId="77777777" w:rsidR="00302F8A" w:rsidRPr="007A287A" w:rsidRDefault="00302F8A" w:rsidP="00044442">
      <w:pPr>
        <w:jc w:val="both"/>
      </w:pPr>
      <w:r w:rsidRPr="007A287A">
        <w:rPr>
          <w:b/>
        </w:rPr>
        <w:t xml:space="preserve">Risks: </w:t>
      </w:r>
      <w:r w:rsidRPr="007A287A">
        <w:t>No initial labels; premium products may be false positives. Exclude post-review fields, monitor drift and require human review</w:t>
      </w:r>
      <w:r>
        <w:t xml:space="preserve"> with reason codes</w:t>
      </w:r>
    </w:p>
    <w:p w14:paraId="4E9E795B" w14:textId="77777777" w:rsidR="00302F8A" w:rsidRPr="007A287A" w:rsidRDefault="00302F8A" w:rsidP="00044442">
      <w:pPr>
        <w:pStyle w:val="Heading2"/>
        <w:spacing w:before="140" w:after="40"/>
        <w:jc w:val="both"/>
        <w:rPr>
          <w:sz w:val="24"/>
          <w:szCs w:val="24"/>
        </w:rPr>
      </w:pPr>
      <w:r w:rsidRPr="007A287A">
        <w:rPr>
          <w:sz w:val="24"/>
          <w:szCs w:val="24"/>
        </w:rPr>
        <w:t>Q</w:t>
      </w:r>
      <w:r>
        <w:rPr>
          <w:sz w:val="24"/>
          <w:szCs w:val="24"/>
        </w:rPr>
        <w:t>uestion</w:t>
      </w:r>
      <w:r w:rsidRPr="007A287A">
        <w:rPr>
          <w:sz w:val="24"/>
          <w:szCs w:val="24"/>
        </w:rPr>
        <w:t xml:space="preserve"> 2. How much will each customer spend next month?</w:t>
      </w:r>
    </w:p>
    <w:p w14:paraId="30A270B3" w14:textId="77777777" w:rsidR="00302F8A" w:rsidRPr="007A287A" w:rsidRDefault="00302F8A" w:rsidP="00044442">
      <w:pPr>
        <w:jc w:val="both"/>
      </w:pPr>
      <w:r w:rsidRPr="007A287A">
        <w:rPr>
          <w:b/>
        </w:rPr>
        <w:t xml:space="preserve">Evidence: </w:t>
      </w:r>
      <w:r w:rsidRPr="007A287A">
        <w:t>Figures 3-4 show overlapping order values but different segment-month revenue peaks, so timing and behaviour may add signal.</w:t>
      </w:r>
    </w:p>
    <w:p w14:paraId="62CA584B" w14:textId="77777777" w:rsidR="00302F8A" w:rsidRPr="007A287A" w:rsidRDefault="00302F8A" w:rsidP="00044442">
      <w:pPr>
        <w:jc w:val="both"/>
      </w:pPr>
      <w:r w:rsidRPr="007A287A">
        <w:rPr>
          <w:b/>
        </w:rPr>
        <w:t xml:space="preserve">Decision and unit: </w:t>
      </w:r>
      <w:r w:rsidRPr="007A287A">
        <w:t>Support retention planning and budgeting; one customer at a month-end snapshot.</w:t>
      </w:r>
    </w:p>
    <w:p w14:paraId="07AA2A37" w14:textId="77777777" w:rsidR="00302F8A" w:rsidRPr="007A287A" w:rsidRDefault="00302F8A" w:rsidP="00044442">
      <w:pPr>
        <w:jc w:val="both"/>
      </w:pPr>
      <w:r w:rsidRPr="007A287A">
        <w:rPr>
          <w:b/>
        </w:rPr>
        <w:t xml:space="preserve">Type and target: </w:t>
      </w:r>
      <w:r w:rsidRPr="007A287A">
        <w:t xml:space="preserve">Regression; total </w:t>
      </w:r>
      <w:proofErr w:type="spellStart"/>
      <w:r w:rsidRPr="007A287A">
        <w:t>order_total</w:t>
      </w:r>
      <w:proofErr w:type="spellEnd"/>
      <w:r w:rsidRPr="007A287A">
        <w:t xml:space="preserve"> generated during the following calendar month.</w:t>
      </w:r>
    </w:p>
    <w:p w14:paraId="262221DA" w14:textId="77777777" w:rsidR="00302F8A" w:rsidRPr="007A287A" w:rsidRDefault="00302F8A" w:rsidP="00044442">
      <w:pPr>
        <w:jc w:val="both"/>
      </w:pPr>
      <w:r w:rsidRPr="007A287A">
        <w:rPr>
          <w:b/>
        </w:rPr>
        <w:t xml:space="preserve">Predictors: </w:t>
      </w:r>
      <w:r w:rsidRPr="007A287A">
        <w:t>Prior order count, recency, mean value, prior-12-month orders, lifetime value, segment, tier and channel mix at cutoff.</w:t>
      </w:r>
    </w:p>
    <w:p w14:paraId="06795F92" w14:textId="77777777" w:rsidR="00302F8A" w:rsidRPr="007A287A" w:rsidRDefault="00302F8A" w:rsidP="00044442">
      <w:pPr>
        <w:jc w:val="both"/>
      </w:pPr>
      <w:r w:rsidRPr="007A287A">
        <w:rPr>
          <w:b/>
        </w:rPr>
        <w:t xml:space="preserve">Validation: </w:t>
      </w:r>
      <w:r>
        <w:t xml:space="preserve">Rolling-origin validation using earlier months only to preserve temporal ordering; MAE and RMSE </w:t>
      </w:r>
      <w:r w:rsidRPr="00DB663F">
        <w:rPr>
          <w:rStyle w:val="Strong"/>
          <w:b w:val="0"/>
          <w:bCs w:val="0"/>
        </w:rPr>
        <w:t xml:space="preserve">(Cerqueira, </w:t>
      </w:r>
      <w:proofErr w:type="spellStart"/>
      <w:r w:rsidRPr="00DB663F">
        <w:rPr>
          <w:rStyle w:val="Strong"/>
          <w:b w:val="0"/>
          <w:bCs w:val="0"/>
        </w:rPr>
        <w:t>Torgo</w:t>
      </w:r>
      <w:proofErr w:type="spellEnd"/>
      <w:r w:rsidRPr="00DB663F">
        <w:rPr>
          <w:rStyle w:val="Strong"/>
          <w:b w:val="0"/>
          <w:bCs w:val="0"/>
        </w:rPr>
        <w:t xml:space="preserve"> &amp; Mozetič 2020).</w:t>
      </w:r>
    </w:p>
    <w:p w14:paraId="7954206E" w14:textId="77777777" w:rsidR="00302F8A" w:rsidRPr="007A287A" w:rsidRDefault="00302F8A" w:rsidP="00044442">
      <w:pPr>
        <w:jc w:val="both"/>
      </w:pPr>
      <w:r w:rsidRPr="007A287A">
        <w:rPr>
          <w:b/>
        </w:rPr>
        <w:t xml:space="preserve">Risks: </w:t>
      </w:r>
      <w:r w:rsidRPr="007A287A">
        <w:t xml:space="preserve">Future </w:t>
      </w:r>
      <w:proofErr w:type="gramStart"/>
      <w:r w:rsidRPr="007A287A">
        <w:t>orders,</w:t>
      </w:r>
      <w:proofErr w:type="gramEnd"/>
      <w:r w:rsidRPr="007A287A">
        <w:t xml:space="preserve"> updated lifetime value and post-cutoff fields cause temporal leakage. Audit errors across customer segments.</w:t>
      </w:r>
    </w:p>
    <w:p w14:paraId="2B6D053D" w14:textId="77777777" w:rsidR="00302F8A" w:rsidRPr="007A287A" w:rsidRDefault="00302F8A" w:rsidP="00044442">
      <w:pPr>
        <w:pStyle w:val="Heading2"/>
        <w:spacing w:before="100" w:after="40"/>
        <w:jc w:val="both"/>
        <w:rPr>
          <w:sz w:val="24"/>
          <w:szCs w:val="24"/>
        </w:rPr>
      </w:pPr>
      <w:r w:rsidRPr="007A287A">
        <w:rPr>
          <w:sz w:val="24"/>
          <w:szCs w:val="24"/>
        </w:rPr>
        <w:t>Q</w:t>
      </w:r>
      <w:r>
        <w:rPr>
          <w:sz w:val="24"/>
          <w:szCs w:val="24"/>
        </w:rPr>
        <w:t>uestion</w:t>
      </w:r>
      <w:r w:rsidRPr="007A287A">
        <w:rPr>
          <w:sz w:val="24"/>
          <w:szCs w:val="24"/>
        </w:rPr>
        <w:t xml:space="preserve"> 3. Can late-delivery risk be predicted at dispatch?</w:t>
      </w:r>
    </w:p>
    <w:p w14:paraId="106EB095" w14:textId="77777777" w:rsidR="00302F8A" w:rsidRPr="007A287A" w:rsidRDefault="00302F8A" w:rsidP="00044442">
      <w:pPr>
        <w:jc w:val="both"/>
      </w:pPr>
      <w:r w:rsidRPr="007A287A">
        <w:rPr>
          <w:b/>
        </w:rPr>
        <w:t xml:space="preserve">Evidence: </w:t>
      </w:r>
      <w:r w:rsidRPr="007A287A">
        <w:t>Figures 5-6 show 196/5000 late deliveries and modest variation by carrier, service and value band.</w:t>
      </w:r>
    </w:p>
    <w:p w14:paraId="0178F92F" w14:textId="77777777" w:rsidR="00302F8A" w:rsidRPr="007A287A" w:rsidRDefault="00302F8A" w:rsidP="00044442">
      <w:pPr>
        <w:jc w:val="both"/>
      </w:pPr>
      <w:r w:rsidRPr="007A287A">
        <w:rPr>
          <w:b/>
        </w:rPr>
        <w:t xml:space="preserve">Decision and unit: </w:t>
      </w:r>
      <w:r w:rsidRPr="007A287A">
        <w:t>Prioritise alerts or intervention; one dispatched delivery joined one-to-one to its order.</w:t>
      </w:r>
    </w:p>
    <w:p w14:paraId="18FC2444" w14:textId="77777777" w:rsidR="00302F8A" w:rsidRPr="007A287A" w:rsidRDefault="00302F8A" w:rsidP="00044442">
      <w:pPr>
        <w:jc w:val="both"/>
      </w:pPr>
      <w:r w:rsidRPr="007A287A">
        <w:rPr>
          <w:b/>
        </w:rPr>
        <w:t xml:space="preserve">Type and target: </w:t>
      </w:r>
      <w:r w:rsidRPr="007A287A">
        <w:t>Binary classification; delivered after promised date (</w:t>
      </w:r>
      <w:proofErr w:type="spellStart"/>
      <w:r w:rsidRPr="007A287A">
        <w:t>delay_days</w:t>
      </w:r>
      <w:proofErr w:type="spellEnd"/>
      <w:r w:rsidRPr="007A287A">
        <w:t xml:space="preserve"> &gt; 0).</w:t>
      </w:r>
    </w:p>
    <w:p w14:paraId="1C081448" w14:textId="77777777" w:rsidR="00302F8A" w:rsidRPr="007A287A" w:rsidRDefault="00302F8A" w:rsidP="00044442">
      <w:pPr>
        <w:jc w:val="both"/>
      </w:pPr>
      <w:r w:rsidRPr="007A287A">
        <w:rPr>
          <w:b/>
        </w:rPr>
        <w:t xml:space="preserve">Predictors: </w:t>
      </w:r>
      <w:r w:rsidRPr="007A287A">
        <w:t>Carrier, service, promised window, distance, fulfilment hours, warehouse, basket and dispatch-calendar features.</w:t>
      </w:r>
    </w:p>
    <w:p w14:paraId="7CFEC962" w14:textId="77777777" w:rsidR="00302F8A" w:rsidRDefault="00302F8A" w:rsidP="00044442">
      <w:pPr>
        <w:jc w:val="both"/>
        <w:rPr>
          <w:b/>
        </w:rPr>
      </w:pPr>
      <w:r w:rsidRPr="007A287A">
        <w:rPr>
          <w:b/>
        </w:rPr>
        <w:t xml:space="preserve">Validation: </w:t>
      </w:r>
      <w:r>
        <w:t xml:space="preserve">Chronological 70/15/15 split; PR-AUC, recall at alert capacity and calibration </w:t>
      </w:r>
      <w:r w:rsidRPr="003B6069">
        <w:rPr>
          <w:rStyle w:val="Strong"/>
          <w:b w:val="0"/>
          <w:bCs w:val="0"/>
        </w:rPr>
        <w:t xml:space="preserve">(Saito &amp; </w:t>
      </w:r>
      <w:proofErr w:type="spellStart"/>
      <w:r w:rsidRPr="003B6069">
        <w:rPr>
          <w:rStyle w:val="Strong"/>
          <w:b w:val="0"/>
          <w:bCs w:val="0"/>
        </w:rPr>
        <w:t>Rehmsmeier</w:t>
      </w:r>
      <w:proofErr w:type="spellEnd"/>
      <w:r w:rsidRPr="003B6069">
        <w:rPr>
          <w:rStyle w:val="Strong"/>
          <w:b w:val="0"/>
          <w:bCs w:val="0"/>
        </w:rPr>
        <w:t xml:space="preserve"> 2015; Cerqueira, </w:t>
      </w:r>
      <w:proofErr w:type="spellStart"/>
      <w:r w:rsidRPr="003B6069">
        <w:rPr>
          <w:rStyle w:val="Strong"/>
          <w:b w:val="0"/>
          <w:bCs w:val="0"/>
        </w:rPr>
        <w:t>Torgo</w:t>
      </w:r>
      <w:proofErr w:type="spellEnd"/>
      <w:r w:rsidRPr="003B6069">
        <w:rPr>
          <w:rStyle w:val="Strong"/>
          <w:b w:val="0"/>
          <w:bCs w:val="0"/>
        </w:rPr>
        <w:t xml:space="preserve"> &amp; Mozetič 2020).</w:t>
      </w:r>
      <w:r w:rsidRPr="003B6069">
        <w:rPr>
          <w:b/>
          <w:bCs/>
        </w:rPr>
        <w:t xml:space="preserve"> </w:t>
      </w:r>
    </w:p>
    <w:p w14:paraId="5580B823" w14:textId="77777777" w:rsidR="00302F8A" w:rsidRPr="007A287A" w:rsidRDefault="00302F8A" w:rsidP="00044442">
      <w:pPr>
        <w:jc w:val="both"/>
      </w:pPr>
      <w:r w:rsidRPr="007A287A">
        <w:rPr>
          <w:b/>
        </w:rPr>
        <w:t xml:space="preserve">Risks: </w:t>
      </w:r>
      <w:r w:rsidRPr="007A287A">
        <w:t>Exclude final delivery/tracking fields; audit by carrier, service, warehouse and geography; monitor alert fatigue and drift.</w:t>
      </w:r>
    </w:p>
    <w:p w14:paraId="4624FECA" w14:textId="77777777" w:rsidR="00302F8A" w:rsidRPr="007A287A" w:rsidRDefault="00302F8A" w:rsidP="00044442">
      <w:pPr>
        <w:pStyle w:val="Heading2"/>
        <w:spacing w:before="100" w:after="40"/>
        <w:jc w:val="both"/>
        <w:rPr>
          <w:sz w:val="24"/>
          <w:szCs w:val="24"/>
        </w:rPr>
      </w:pPr>
      <w:r w:rsidRPr="007A287A">
        <w:rPr>
          <w:sz w:val="24"/>
          <w:szCs w:val="24"/>
        </w:rPr>
        <w:t>Q</w:t>
      </w:r>
      <w:r>
        <w:rPr>
          <w:sz w:val="24"/>
          <w:szCs w:val="24"/>
        </w:rPr>
        <w:t>uestion</w:t>
      </w:r>
      <w:r w:rsidRPr="007A287A">
        <w:rPr>
          <w:sz w:val="24"/>
          <w:szCs w:val="24"/>
        </w:rPr>
        <w:t xml:space="preserve"> 4. Which delivered items are at risk of a low review?</w:t>
      </w:r>
    </w:p>
    <w:p w14:paraId="144F70B0" w14:textId="77777777" w:rsidR="00302F8A" w:rsidRPr="007A287A" w:rsidRDefault="00302F8A" w:rsidP="00044442">
      <w:pPr>
        <w:jc w:val="both"/>
      </w:pPr>
      <w:r w:rsidRPr="007A287A">
        <w:rPr>
          <w:b/>
        </w:rPr>
        <w:t xml:space="preserve">Evidence: </w:t>
      </w:r>
      <w:r w:rsidRPr="007A287A">
        <w:t>Figures 7-8 show 1166/7000 reviews (16.7%) at 1-2 stars and category/language variation.</w:t>
      </w:r>
    </w:p>
    <w:p w14:paraId="46A2D998" w14:textId="77777777" w:rsidR="00302F8A" w:rsidRPr="007A287A" w:rsidRDefault="00302F8A" w:rsidP="00044442">
      <w:pPr>
        <w:jc w:val="both"/>
      </w:pPr>
      <w:r w:rsidRPr="007A287A">
        <w:rPr>
          <w:b/>
        </w:rPr>
        <w:t xml:space="preserve">Decision and unit: </w:t>
      </w:r>
      <w:r w:rsidRPr="007A287A">
        <w:t>Target capacity-</w:t>
      </w:r>
      <w:proofErr w:type="gramStart"/>
      <w:r w:rsidRPr="007A287A">
        <w:t>limited service</w:t>
      </w:r>
      <w:proofErr w:type="gramEnd"/>
      <w:r w:rsidRPr="007A287A">
        <w:t xml:space="preserve"> recovery; one delivered order item eligible for review.</w:t>
      </w:r>
    </w:p>
    <w:p w14:paraId="708264E6" w14:textId="77777777" w:rsidR="00302F8A" w:rsidRPr="007A287A" w:rsidRDefault="00302F8A" w:rsidP="00044442">
      <w:pPr>
        <w:jc w:val="both"/>
      </w:pPr>
      <w:r w:rsidRPr="007A287A">
        <w:rPr>
          <w:b/>
        </w:rPr>
        <w:t xml:space="preserve">Type and target: </w:t>
      </w:r>
      <w:r w:rsidRPr="007A287A">
        <w:t>Binary classification; subsequent canonical review rating &lt;= 2.</w:t>
      </w:r>
    </w:p>
    <w:p w14:paraId="5565ACBC" w14:textId="77777777" w:rsidR="00302F8A" w:rsidRPr="007A287A" w:rsidRDefault="00302F8A" w:rsidP="00044442">
      <w:pPr>
        <w:jc w:val="both"/>
      </w:pPr>
      <w:r w:rsidRPr="007A287A">
        <w:rPr>
          <w:b/>
        </w:rPr>
        <w:t xml:space="preserve">Predictors: </w:t>
      </w:r>
      <w:r w:rsidRPr="007A287A">
        <w:t>Product and item attributes, customer history, channel, carrier, service and realised delivery delay available at delivery.</w:t>
      </w:r>
    </w:p>
    <w:p w14:paraId="38A098C4" w14:textId="77777777" w:rsidR="00302F8A" w:rsidRPr="007A287A" w:rsidRDefault="00302F8A" w:rsidP="00044442">
      <w:pPr>
        <w:jc w:val="both"/>
      </w:pPr>
      <w:r w:rsidRPr="007A287A">
        <w:rPr>
          <w:b/>
        </w:rPr>
        <w:lastRenderedPageBreak/>
        <w:t xml:space="preserve">Validation: </w:t>
      </w:r>
      <w:r>
        <w:t xml:space="preserve">Rolling-origin holdout; PR-AUC, capacity-based recall/precision and calibration </w:t>
      </w:r>
      <w:r w:rsidRPr="00E54B43">
        <w:rPr>
          <w:rStyle w:val="Strong"/>
          <w:b w:val="0"/>
          <w:bCs w:val="0"/>
        </w:rPr>
        <w:t xml:space="preserve">(Saito &amp; </w:t>
      </w:r>
      <w:proofErr w:type="spellStart"/>
      <w:r w:rsidRPr="00E54B43">
        <w:rPr>
          <w:rStyle w:val="Strong"/>
          <w:b w:val="0"/>
          <w:bCs w:val="0"/>
        </w:rPr>
        <w:t>Rehmsmeier</w:t>
      </w:r>
      <w:proofErr w:type="spellEnd"/>
      <w:r w:rsidRPr="00E54B43">
        <w:rPr>
          <w:rStyle w:val="Strong"/>
          <w:b w:val="0"/>
          <w:bCs w:val="0"/>
        </w:rPr>
        <w:t xml:space="preserve"> 2015).</w:t>
      </w:r>
    </w:p>
    <w:p w14:paraId="04116356" w14:textId="77777777" w:rsidR="00302F8A" w:rsidRPr="007A287A" w:rsidRDefault="00302F8A" w:rsidP="00044442">
      <w:pPr>
        <w:jc w:val="both"/>
      </w:pPr>
      <w:r w:rsidRPr="007A287A">
        <w:rPr>
          <w:b/>
        </w:rPr>
        <w:t xml:space="preserve">Risks: </w:t>
      </w:r>
      <w:r>
        <w:t xml:space="preserve">Exclude review text/rating/helpful votes. Reviewer selection may introduce self-selection bias </w:t>
      </w:r>
      <w:r w:rsidRPr="001B276C">
        <w:rPr>
          <w:rStyle w:val="Strong"/>
          <w:b w:val="0"/>
          <w:bCs w:val="0"/>
        </w:rPr>
        <w:t>(Li &amp; Hitt 2008)</w:t>
      </w:r>
      <w:r>
        <w:t>; monitor subgroup calibration and intervention burden.</w:t>
      </w:r>
    </w:p>
    <w:p w14:paraId="2A1C7C56" w14:textId="77777777" w:rsidR="00302F8A" w:rsidRPr="007A287A" w:rsidRDefault="00302F8A" w:rsidP="00044442">
      <w:pPr>
        <w:pStyle w:val="Heading2"/>
        <w:spacing w:before="100" w:after="40"/>
        <w:jc w:val="both"/>
        <w:rPr>
          <w:sz w:val="24"/>
          <w:szCs w:val="24"/>
        </w:rPr>
      </w:pPr>
      <w:r w:rsidRPr="007A287A">
        <w:rPr>
          <w:sz w:val="24"/>
          <w:szCs w:val="24"/>
        </w:rPr>
        <w:t>Q</w:t>
      </w:r>
      <w:r>
        <w:rPr>
          <w:sz w:val="24"/>
          <w:szCs w:val="24"/>
        </w:rPr>
        <w:t>uestion</w:t>
      </w:r>
      <w:r w:rsidRPr="007A287A">
        <w:rPr>
          <w:sz w:val="24"/>
          <w:szCs w:val="24"/>
        </w:rPr>
        <w:t xml:space="preserve"> 5. Can products be grouped into stable review profiles?</w:t>
      </w:r>
    </w:p>
    <w:p w14:paraId="21DABB85" w14:textId="77777777" w:rsidR="00302F8A" w:rsidRPr="007A287A" w:rsidRDefault="00302F8A" w:rsidP="00044442">
      <w:pPr>
        <w:jc w:val="both"/>
      </w:pPr>
      <w:r w:rsidRPr="007A287A">
        <w:rPr>
          <w:b/>
        </w:rPr>
        <w:t xml:space="preserve">Evidence: </w:t>
      </w:r>
      <w:r w:rsidRPr="007A287A">
        <w:t>Figures 7-8 show a 0.906-star category gap; product histories are sparse (median 7 reviews, range 1-8).</w:t>
      </w:r>
    </w:p>
    <w:p w14:paraId="5F58B3B5" w14:textId="77777777" w:rsidR="00302F8A" w:rsidRPr="007A287A" w:rsidRDefault="00302F8A" w:rsidP="00044442">
      <w:pPr>
        <w:jc w:val="both"/>
      </w:pPr>
      <w:r w:rsidRPr="007A287A">
        <w:rPr>
          <w:b/>
        </w:rPr>
        <w:t xml:space="preserve">Decision and unit: </w:t>
      </w:r>
      <w:r w:rsidRPr="007A287A">
        <w:t>Support quality and supplier investigation; one product at an analysis snapshot.</w:t>
      </w:r>
    </w:p>
    <w:p w14:paraId="68F31126" w14:textId="77777777" w:rsidR="00302F8A" w:rsidRPr="007A287A" w:rsidRDefault="00302F8A" w:rsidP="00044442">
      <w:pPr>
        <w:jc w:val="both"/>
      </w:pPr>
      <w:r w:rsidRPr="007A287A">
        <w:rPr>
          <w:b/>
        </w:rPr>
        <w:t xml:space="preserve">Type and objective: </w:t>
      </w:r>
      <w:r w:rsidRPr="007A287A">
        <w:t>Unsupervised clustering of interpretable product and historical review-behaviour features.</w:t>
      </w:r>
    </w:p>
    <w:p w14:paraId="4FE5DC4F" w14:textId="77777777" w:rsidR="00302F8A" w:rsidRPr="007A287A" w:rsidRDefault="00302F8A" w:rsidP="00044442">
      <w:pPr>
        <w:jc w:val="both"/>
      </w:pPr>
      <w:r w:rsidRPr="007A287A">
        <w:rPr>
          <w:b/>
        </w:rPr>
        <w:t xml:space="preserve">Predictors: </w:t>
      </w:r>
      <w:r w:rsidRPr="007A287A">
        <w:t xml:space="preserve">Rating level/variability, text length, helpfulness, </w:t>
      </w:r>
      <w:proofErr w:type="gramStart"/>
      <w:r w:rsidRPr="007A287A">
        <w:t>low-rating</w:t>
      </w:r>
      <w:proofErr w:type="gramEnd"/>
      <w:r w:rsidRPr="007A287A">
        <w:t>/language shares, review count, price, warranty and category.</w:t>
      </w:r>
    </w:p>
    <w:p w14:paraId="4041A60E" w14:textId="77777777" w:rsidR="00302F8A" w:rsidRPr="007A287A" w:rsidRDefault="00302F8A" w:rsidP="00044442">
      <w:pPr>
        <w:jc w:val="both"/>
      </w:pPr>
      <w:r w:rsidRPr="007A287A">
        <w:rPr>
          <w:b/>
        </w:rPr>
        <w:t xml:space="preserve">Validation: </w:t>
      </w:r>
      <w:r w:rsidRPr="007A287A">
        <w:t>Earlier/later review windows plus bootstraps; silhouette and adjusted Rand/Jaccard stability.</w:t>
      </w:r>
    </w:p>
    <w:p w14:paraId="318C3B62" w14:textId="77777777" w:rsidR="00302F8A" w:rsidRPr="007A287A" w:rsidRDefault="00302F8A" w:rsidP="00044442">
      <w:pPr>
        <w:jc w:val="both"/>
      </w:pPr>
      <w:r w:rsidRPr="007A287A">
        <w:rPr>
          <w:b/>
        </w:rPr>
        <w:t xml:space="preserve">Risks: </w:t>
      </w:r>
      <w:r w:rsidRPr="007A287A">
        <w:t>Sparse histories and scaling may dominate; language can proxy demographics. Treat clusters as descriptive and human reviewed.</w:t>
      </w:r>
    </w:p>
    <w:p w14:paraId="6BCEDF56" w14:textId="77777777" w:rsidR="00302F8A" w:rsidRPr="007A287A" w:rsidRDefault="00302F8A" w:rsidP="00044442">
      <w:pPr>
        <w:jc w:val="both"/>
      </w:pPr>
    </w:p>
    <w:p w14:paraId="7A5AE40B" w14:textId="77777777" w:rsidR="00302F8A" w:rsidRPr="00373F13" w:rsidRDefault="00302F8A" w:rsidP="00044442">
      <w:pPr>
        <w:pStyle w:val="Heading1"/>
        <w:jc w:val="both"/>
      </w:pPr>
      <w:bookmarkStart w:id="11" w:name="_Toc239766924"/>
      <w:r>
        <w:t>6</w:t>
      </w:r>
      <w:r w:rsidRPr="00373F13">
        <w:t xml:space="preserve">. Limitations </w:t>
      </w:r>
      <w:r>
        <w:t>and recommended next steps</w:t>
      </w:r>
      <w:bookmarkEnd w:id="11"/>
    </w:p>
    <w:p w14:paraId="0BEB794E" w14:textId="77777777" w:rsidR="00302F8A" w:rsidRPr="00DB365C" w:rsidRDefault="00302F8A" w:rsidP="00044442">
      <w:pPr>
        <w:pStyle w:val="Heading2"/>
        <w:jc w:val="both"/>
        <w:rPr>
          <w:sz w:val="24"/>
          <w:szCs w:val="24"/>
        </w:rPr>
      </w:pPr>
      <w:bookmarkStart w:id="12" w:name="OLE_LINK6"/>
      <w:r w:rsidRPr="00DB365C">
        <w:rPr>
          <w:sz w:val="24"/>
          <w:szCs w:val="24"/>
        </w:rPr>
        <w:t>Limitations</w:t>
      </w:r>
    </w:p>
    <w:p w14:paraId="639949D3" w14:textId="77777777" w:rsidR="00302F8A" w:rsidRPr="00A34E20" w:rsidRDefault="00302F8A" w:rsidP="00044442">
      <w:pPr>
        <w:jc w:val="both"/>
      </w:pPr>
      <w:r w:rsidRPr="00A34E20">
        <w:t>The results are descriptive and observational and therefore cannot establish that customer segment, carrier, service level, order value or product category causes an observed outcome. The canonical order data cover one historical order year (2018) and contain 5000 completed orders with corresponding delivered records; linked delivery and review activity may occur shortly after the end of the order year. Transactions not represented in the submitted canonical tables, such as abandoned, cancelled or returned activity, cannot be analysed, so the data do not capture the retailer's complete demand and post-purchase funnel. Carrier and service-level comparisons are also unadjusted for factors such as route, warehouse, season and product mix.</w:t>
      </w:r>
    </w:p>
    <w:p w14:paraId="0AB20F1A" w14:textId="77777777" w:rsidR="00302F8A" w:rsidRPr="00A34E20" w:rsidRDefault="00302F8A" w:rsidP="00044442">
      <w:pPr>
        <w:jc w:val="both"/>
      </w:pPr>
      <w:r w:rsidRPr="00A34E20">
        <w:t>The temporal analysis is further limited by the single historical order year. Consequently, the segment-specific monthly revenue peaks in Figure 4 may reflect one-off promotions, holidays or random variation rather than recurring seasonal patterns. The analysis cannot establish that the same timing differences will persist in future years, so they should not be used alone for long-term forecasting or campaign scheduling. Additional years of customer-order data would be needed to assess whether these patterns are persistent. The current results are therefore most appropriately treated as descriptive evidence for further investigation of segment-specific timing strategies.</w:t>
      </w:r>
    </w:p>
    <w:p w14:paraId="6BFA1E0D" w14:textId="0EA5173B" w:rsidR="00302F8A" w:rsidRPr="00A34E20" w:rsidRDefault="00302F8A" w:rsidP="00044442">
      <w:pPr>
        <w:jc w:val="both"/>
      </w:pPr>
      <w:r w:rsidRPr="00A34E20">
        <w:t xml:space="preserve">Delivery comparisons are uncertain because only 196 of 5000 deliveries were late, with just five to nine late events in some Express-by-value cells. </w:t>
      </w:r>
      <w:r>
        <w:t xml:space="preserve">Review analyses represent submitted reviewers rather than all purchasers or all 15711 purchased items, so self-selection may bias comparisons </w:t>
      </w:r>
      <w:r w:rsidRPr="00D14030">
        <w:rPr>
          <w:rStyle w:val="Strong"/>
          <w:b w:val="0"/>
          <w:bCs w:val="0"/>
        </w:rPr>
        <w:t>(Li &amp; Hitt 2008).</w:t>
      </w:r>
      <w:r w:rsidRPr="00D14030">
        <w:rPr>
          <w:b/>
          <w:bCs/>
        </w:rPr>
        <w:t xml:space="preserve"> </w:t>
      </w:r>
      <w:r w:rsidRPr="00A34E20">
        <w:t xml:space="preserve">English reviews dominate (6311/7000), while the 689 non-English reviews combine several languages and scripts, making raw character length imperfectly comparable across language groups. Helpful-vote counts also lack exposure-time information. In addition, </w:t>
      </w:r>
      <w:proofErr w:type="spellStart"/>
      <w:r w:rsidRPr="00A34E20">
        <w:t>order_total</w:t>
      </w:r>
      <w:proofErr w:type="spellEnd"/>
      <w:r w:rsidRPr="00A34E20">
        <w:t xml:space="preserve"> measures transaction value rather than profitability, and several subgroup comparisons do not include formal uncertainty intervals. Stronger decisions would therefore require additional historical periods, broader information on abandoned, cancelled and returned activity, margin and promotion data, review-exposure information, and time-aware adjusted analyses.</w:t>
      </w:r>
    </w:p>
    <w:p w14:paraId="755FCF1B" w14:textId="77777777" w:rsidR="00302F8A" w:rsidRPr="00DB365C" w:rsidRDefault="00302F8A" w:rsidP="00044442">
      <w:pPr>
        <w:pStyle w:val="Heading2"/>
        <w:jc w:val="both"/>
        <w:rPr>
          <w:sz w:val="24"/>
          <w:szCs w:val="24"/>
        </w:rPr>
      </w:pPr>
      <w:r w:rsidRPr="00DB365C">
        <w:rPr>
          <w:sz w:val="24"/>
          <w:szCs w:val="24"/>
        </w:rPr>
        <w:t>Recommended next steps</w:t>
      </w:r>
    </w:p>
    <w:bookmarkEnd w:id="12"/>
    <w:p w14:paraId="32E9DD3D" w14:textId="77777777" w:rsidR="00B25752" w:rsidRDefault="00302F8A" w:rsidP="00044442">
      <w:pPr>
        <w:jc w:val="both"/>
        <w:rPr>
          <w:sz w:val="28"/>
          <w:szCs w:val="28"/>
        </w:rPr>
      </w:pPr>
      <w:r>
        <w:t xml:space="preserve">These limitations indicate several priorities for future analysis. Because high-value orders may reflect legitimate differences in product category and basket composition, future high-value order-review benchmarks should account for category and basket characteristics rather than relying on a single universal threshold. Similarly, carrier and service-level comparisons should be conducted within more comparable operational contexts, including route, warehouse and service mix, with uncertainty reported given the relatively small number of late deliveries. Finally, additional historical </w:t>
      </w:r>
      <w:r>
        <w:lastRenderedPageBreak/>
        <w:t>periods and more complete review-eligibility and exposure information would support more robust evaluation before operational deployment of revenue, delivery or review models, particularly for assessing whether temporal patterns persist and for reducing bias arising from review selection and unequal exposure.</w:t>
      </w:r>
      <w:bookmarkStart w:id="13" w:name="_Toc239766925"/>
    </w:p>
    <w:p w14:paraId="5368D382" w14:textId="77777777" w:rsidR="00BF6D16" w:rsidRDefault="00BF6D16" w:rsidP="00044442">
      <w:pPr>
        <w:pStyle w:val="Heading1"/>
        <w:jc w:val="both"/>
      </w:pPr>
    </w:p>
    <w:p w14:paraId="4D07A85A" w14:textId="2F6F1441" w:rsidR="00302F8A" w:rsidRPr="00B25752" w:rsidRDefault="00302F8A" w:rsidP="00044442">
      <w:pPr>
        <w:pStyle w:val="Heading1"/>
        <w:jc w:val="both"/>
        <w:rPr>
          <w:rFonts w:cstheme="minorBidi"/>
          <w:color w:val="000000"/>
          <w:lang w:val="en-US" w:eastAsia="en-US"/>
        </w:rPr>
      </w:pPr>
      <w:r w:rsidRPr="00DB365C">
        <w:t>Conclusion</w:t>
      </w:r>
      <w:bookmarkEnd w:id="13"/>
    </w:p>
    <w:p w14:paraId="39D2759D" w14:textId="77777777" w:rsidR="00302F8A" w:rsidRDefault="00302F8A" w:rsidP="00044442">
      <w:pPr>
        <w:jc w:val="both"/>
      </w:pPr>
      <w:r w:rsidRPr="00A17509">
        <w:t>The relational EDA identifies three principal themes. First, order value is positively associated with basket size, while customer-segment medians differ only modestly. Second, late delivery is uncommon and observed service-level differences are small relative to subgroup uncertainty, suggesting that any operational intervention should rely on calibrated, capacity-aware risk estimates rather than simple rules. Third, review behaviour varies by rating and language, while mean ratings differ across product categories; however, reviewer selection, exposure and product mix limit interpretation and prevent causal conclusions. Overall, the evidence supports targeted follow-up analyses and five candidate machine-learning questions, provided future work uses chronological validation, decision-time predictors, leakage controls, subgroup evaluation and human oversight. No model was trained in this assessment.</w:t>
      </w:r>
    </w:p>
    <w:p w14:paraId="59F6D79C" w14:textId="77777777" w:rsidR="00302F8A" w:rsidRDefault="00302F8A" w:rsidP="00044442">
      <w:pPr>
        <w:spacing w:after="200" w:line="276" w:lineRule="auto"/>
        <w:jc w:val="both"/>
      </w:pPr>
      <w:r>
        <w:br w:type="page"/>
      </w:r>
    </w:p>
    <w:p w14:paraId="6DBA51C3" w14:textId="77777777" w:rsidR="00302F8A" w:rsidRDefault="00302F8A" w:rsidP="00044442">
      <w:pPr>
        <w:pStyle w:val="Heading1"/>
        <w:jc w:val="both"/>
      </w:pPr>
      <w:bookmarkStart w:id="14" w:name="_Toc239766926"/>
      <w:r>
        <w:lastRenderedPageBreak/>
        <w:t>References</w:t>
      </w:r>
      <w:bookmarkEnd w:id="14"/>
    </w:p>
    <w:p w14:paraId="1FDF9ABB" w14:textId="77777777" w:rsidR="00302F8A" w:rsidRDefault="00302F8A" w:rsidP="00044442">
      <w:pPr>
        <w:ind w:firstLine="720"/>
        <w:jc w:val="both"/>
      </w:pPr>
      <w:r>
        <w:t xml:space="preserve">Cerqueira, V., Torgo, L., &amp; Mozetič, I. (2020). Evaluating time series forecasting models: An empirical study on performance estimation methods. </w:t>
      </w:r>
      <w:r>
        <w:rPr>
          <w:rStyle w:val="Emphasis"/>
        </w:rPr>
        <w:t>Machine Learning, 109</w:t>
      </w:r>
      <w:r>
        <w:t xml:space="preserve">, 1997–2028. https://doi.org/10.1007/s10994-020-05910-7 </w:t>
      </w:r>
    </w:p>
    <w:p w14:paraId="603FB932" w14:textId="77777777" w:rsidR="00302F8A" w:rsidRDefault="00302F8A" w:rsidP="00044442">
      <w:pPr>
        <w:ind w:firstLine="720"/>
        <w:jc w:val="both"/>
      </w:pPr>
      <w:r>
        <w:t xml:space="preserve">Chandola, V., Banerjee, A., &amp; Kumar, V. (2009). Anomaly detection: A survey. </w:t>
      </w:r>
      <w:r>
        <w:rPr>
          <w:rStyle w:val="Emphasis"/>
        </w:rPr>
        <w:t>ACM Computing Surveys, 41</w:t>
      </w:r>
      <w:r>
        <w:t xml:space="preserve">(3), Article 15. </w:t>
      </w:r>
      <w:hyperlink r:id="rId21" w:tgtFrame="_new" w:history="1">
        <w:r>
          <w:rPr>
            <w:rStyle w:val="Hyperlink"/>
          </w:rPr>
          <w:t>https://doi.org/10.1145/1541880.1541882</w:t>
        </w:r>
      </w:hyperlink>
    </w:p>
    <w:p w14:paraId="07B09506" w14:textId="77777777" w:rsidR="00302F8A" w:rsidRDefault="00302F8A" w:rsidP="00044442">
      <w:pPr>
        <w:ind w:firstLine="720"/>
        <w:jc w:val="both"/>
      </w:pPr>
      <w:r>
        <w:t xml:space="preserve">He, H., &amp; Garcia, E. A. (2009). Learning from imbalanced data. </w:t>
      </w:r>
      <w:r>
        <w:rPr>
          <w:rStyle w:val="Emphasis"/>
        </w:rPr>
        <w:t>IEEE Transactions on Knowledge and Data Engineering, 21</w:t>
      </w:r>
      <w:r>
        <w:t xml:space="preserve">(9), 1263–1284. </w:t>
      </w:r>
      <w:hyperlink r:id="rId22" w:tgtFrame="_new" w:history="1">
        <w:r>
          <w:rPr>
            <w:rStyle w:val="Hyperlink"/>
          </w:rPr>
          <w:t>https://doi.org/10.1109/TKDE.2008.239</w:t>
        </w:r>
      </w:hyperlink>
    </w:p>
    <w:p w14:paraId="1C51C333" w14:textId="77777777" w:rsidR="00302F8A" w:rsidRDefault="00302F8A" w:rsidP="00044442">
      <w:pPr>
        <w:ind w:firstLine="720"/>
        <w:jc w:val="both"/>
      </w:pPr>
      <w:r>
        <w:t xml:space="preserve">Li, X., &amp; Hitt, L. M. (2008). Self-selection and information role of online product reviews. </w:t>
      </w:r>
      <w:r>
        <w:rPr>
          <w:rStyle w:val="Emphasis"/>
        </w:rPr>
        <w:t>Information Systems Research, 19</w:t>
      </w:r>
      <w:r>
        <w:t xml:space="preserve">(4), 456–474. </w:t>
      </w:r>
      <w:hyperlink r:id="rId23" w:tgtFrame="_new" w:history="1">
        <w:r>
          <w:rPr>
            <w:rStyle w:val="Hyperlink"/>
          </w:rPr>
          <w:t>https://doi.org/10.1287/isre.1070.0154</w:t>
        </w:r>
      </w:hyperlink>
    </w:p>
    <w:p w14:paraId="07BA41F7" w14:textId="77777777" w:rsidR="00302F8A" w:rsidRDefault="00302F8A" w:rsidP="00044442">
      <w:pPr>
        <w:ind w:firstLine="720"/>
        <w:jc w:val="both"/>
      </w:pPr>
      <w:r>
        <w:t xml:space="preserve">Saito, T., &amp; </w:t>
      </w:r>
      <w:proofErr w:type="spellStart"/>
      <w:r>
        <w:t>Rehmsmeier</w:t>
      </w:r>
      <w:proofErr w:type="spellEnd"/>
      <w:r>
        <w:t xml:space="preserve">, M. (2015). The precision-recall plot is more informative than the ROC plot when evaluating binary classifiers on imbalanced datasets. </w:t>
      </w:r>
      <w:r>
        <w:rPr>
          <w:rStyle w:val="Emphasis"/>
        </w:rPr>
        <w:t>PLOS ONE, 10</w:t>
      </w:r>
      <w:r>
        <w:t xml:space="preserve">(3), e0118432. </w:t>
      </w:r>
      <w:hyperlink r:id="rId24" w:tgtFrame="_new" w:history="1">
        <w:r>
          <w:rPr>
            <w:rStyle w:val="Hyperlink"/>
          </w:rPr>
          <w:t>https://doi.org/10.1371/journal.pone.0118432</w:t>
        </w:r>
      </w:hyperlink>
    </w:p>
    <w:p w14:paraId="5BCAE383" w14:textId="24672B16" w:rsidR="00377A67" w:rsidRPr="00DB365C" w:rsidRDefault="00377A67" w:rsidP="00044442">
      <w:pPr>
        <w:pStyle w:val="Heading1"/>
        <w:jc w:val="both"/>
      </w:pPr>
    </w:p>
    <w:sectPr w:rsidR="00377A67" w:rsidRPr="00DB365C" w:rsidSect="00034616">
      <w:headerReference w:type="default" r:id="rId25"/>
      <w:footerReference w:type="default" r:id="rId26"/>
      <w:pgSz w:w="11906" w:h="16838"/>
      <w:pgMar w:top="1020" w:right="1077" w:bottom="1020" w:left="107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F6937C" w14:textId="77777777" w:rsidR="00C54076" w:rsidRDefault="00C54076">
      <w:r>
        <w:separator/>
      </w:r>
    </w:p>
  </w:endnote>
  <w:endnote w:type="continuationSeparator" w:id="0">
    <w:p w14:paraId="43AFDDEF" w14:textId="77777777" w:rsidR="00C54076" w:rsidRDefault="00C54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682D2D" w14:textId="77777777" w:rsidR="00F46040" w:rsidRDefault="00F4604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E923C" w14:textId="77777777" w:rsidR="00F46040" w:rsidRDefault="00F4604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5DDD5" w14:textId="77777777" w:rsidR="00F46040" w:rsidRDefault="00F46040">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31AEF" w14:textId="77777777" w:rsidR="00F46040" w:rsidRDefault="00000000">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04E232" w14:textId="77777777" w:rsidR="00C54076" w:rsidRDefault="00C54076">
      <w:r>
        <w:separator/>
      </w:r>
    </w:p>
  </w:footnote>
  <w:footnote w:type="continuationSeparator" w:id="0">
    <w:p w14:paraId="7314515E" w14:textId="77777777" w:rsidR="00C54076" w:rsidRDefault="00C54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08D060" w14:textId="77777777" w:rsidR="00377A67" w:rsidRDefault="00377A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3CF95" w14:textId="77777777" w:rsidR="00377A67" w:rsidRDefault="00377A6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0C42D10"/>
    <w:multiLevelType w:val="hybridMultilevel"/>
    <w:tmpl w:val="7D04A18E"/>
    <w:lvl w:ilvl="0" w:tplc="B23C280A">
      <w:start w:val="1"/>
      <w:numFmt w:val="decimal"/>
      <w:lvlText w:val="%1."/>
      <w:lvlJc w:val="left"/>
      <w:pPr>
        <w:ind w:left="530" w:hanging="360"/>
      </w:pPr>
      <w:rPr>
        <w:rFonts w:hint="default"/>
        <w:sz w:val="19"/>
      </w:rPr>
    </w:lvl>
    <w:lvl w:ilvl="1" w:tplc="08090019" w:tentative="1">
      <w:start w:val="1"/>
      <w:numFmt w:val="lowerLetter"/>
      <w:lvlText w:val="%2."/>
      <w:lvlJc w:val="left"/>
      <w:pPr>
        <w:ind w:left="1250" w:hanging="360"/>
      </w:pPr>
    </w:lvl>
    <w:lvl w:ilvl="2" w:tplc="0809001B" w:tentative="1">
      <w:start w:val="1"/>
      <w:numFmt w:val="lowerRoman"/>
      <w:lvlText w:val="%3."/>
      <w:lvlJc w:val="right"/>
      <w:pPr>
        <w:ind w:left="1970" w:hanging="180"/>
      </w:pPr>
    </w:lvl>
    <w:lvl w:ilvl="3" w:tplc="0809000F" w:tentative="1">
      <w:start w:val="1"/>
      <w:numFmt w:val="decimal"/>
      <w:lvlText w:val="%4."/>
      <w:lvlJc w:val="left"/>
      <w:pPr>
        <w:ind w:left="2690" w:hanging="360"/>
      </w:pPr>
    </w:lvl>
    <w:lvl w:ilvl="4" w:tplc="08090019" w:tentative="1">
      <w:start w:val="1"/>
      <w:numFmt w:val="lowerLetter"/>
      <w:lvlText w:val="%5."/>
      <w:lvlJc w:val="left"/>
      <w:pPr>
        <w:ind w:left="3410" w:hanging="360"/>
      </w:pPr>
    </w:lvl>
    <w:lvl w:ilvl="5" w:tplc="0809001B" w:tentative="1">
      <w:start w:val="1"/>
      <w:numFmt w:val="lowerRoman"/>
      <w:lvlText w:val="%6."/>
      <w:lvlJc w:val="right"/>
      <w:pPr>
        <w:ind w:left="4130" w:hanging="180"/>
      </w:pPr>
    </w:lvl>
    <w:lvl w:ilvl="6" w:tplc="0809000F" w:tentative="1">
      <w:start w:val="1"/>
      <w:numFmt w:val="decimal"/>
      <w:lvlText w:val="%7."/>
      <w:lvlJc w:val="left"/>
      <w:pPr>
        <w:ind w:left="4850" w:hanging="360"/>
      </w:pPr>
    </w:lvl>
    <w:lvl w:ilvl="7" w:tplc="08090019" w:tentative="1">
      <w:start w:val="1"/>
      <w:numFmt w:val="lowerLetter"/>
      <w:lvlText w:val="%8."/>
      <w:lvlJc w:val="left"/>
      <w:pPr>
        <w:ind w:left="5570" w:hanging="360"/>
      </w:pPr>
    </w:lvl>
    <w:lvl w:ilvl="8" w:tplc="0809001B" w:tentative="1">
      <w:start w:val="1"/>
      <w:numFmt w:val="lowerRoman"/>
      <w:lvlText w:val="%9."/>
      <w:lvlJc w:val="right"/>
      <w:pPr>
        <w:ind w:left="6290" w:hanging="180"/>
      </w:pPr>
    </w:lvl>
  </w:abstractNum>
  <w:abstractNum w:abstractNumId="10" w15:restartNumberingAfterBreak="0">
    <w:nsid w:val="34933167"/>
    <w:multiLevelType w:val="singleLevel"/>
    <w:tmpl w:val="0AB64C9E"/>
    <w:lvl w:ilvl="0">
      <w:start w:val="1"/>
      <w:numFmt w:val="bullet"/>
      <w:pStyle w:val="ListBullet"/>
      <w:lvlText w:val="-"/>
      <w:lvlJc w:val="left"/>
      <w:pPr>
        <w:tabs>
          <w:tab w:val="num" w:pos="430"/>
        </w:tabs>
        <w:ind w:left="430" w:hanging="260"/>
      </w:pPr>
    </w:lvl>
  </w:abstractNum>
  <w:abstractNum w:abstractNumId="11" w15:restartNumberingAfterBreak="0">
    <w:nsid w:val="3E673CFC"/>
    <w:multiLevelType w:val="singleLevel"/>
    <w:tmpl w:val="82F67506"/>
    <w:lvl w:ilvl="0">
      <w:start w:val="1"/>
      <w:numFmt w:val="decimal"/>
      <w:lvlText w:val="%1."/>
      <w:lvlJc w:val="left"/>
      <w:pPr>
        <w:tabs>
          <w:tab w:val="num" w:pos="430"/>
        </w:tabs>
        <w:ind w:left="430" w:hanging="260"/>
      </w:pPr>
    </w:lvl>
  </w:abstractNum>
  <w:abstractNum w:abstractNumId="12" w15:restartNumberingAfterBreak="0">
    <w:nsid w:val="419707B4"/>
    <w:multiLevelType w:val="hybridMultilevel"/>
    <w:tmpl w:val="EC5065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D2D4822"/>
    <w:multiLevelType w:val="singleLevel"/>
    <w:tmpl w:val="02C8FEEA"/>
    <w:lvl w:ilvl="0">
      <w:start w:val="1"/>
      <w:numFmt w:val="decimal"/>
      <w:lvlText w:val="%1."/>
      <w:lvlJc w:val="left"/>
      <w:pPr>
        <w:tabs>
          <w:tab w:val="num" w:pos="430"/>
        </w:tabs>
        <w:ind w:left="430" w:hanging="260"/>
      </w:pPr>
    </w:lvl>
  </w:abstractNum>
  <w:abstractNum w:abstractNumId="14" w15:restartNumberingAfterBreak="0">
    <w:nsid w:val="5E202D86"/>
    <w:multiLevelType w:val="singleLevel"/>
    <w:tmpl w:val="50FE9C7E"/>
    <w:lvl w:ilvl="0">
      <w:start w:val="1"/>
      <w:numFmt w:val="decimal"/>
      <w:lvlText w:val="%1."/>
      <w:lvlJc w:val="left"/>
      <w:pPr>
        <w:tabs>
          <w:tab w:val="num" w:pos="430"/>
        </w:tabs>
        <w:ind w:left="430" w:hanging="260"/>
      </w:pPr>
    </w:lvl>
  </w:abstractNum>
  <w:num w:numId="1" w16cid:durableId="1291280503">
    <w:abstractNumId w:val="10"/>
  </w:num>
  <w:num w:numId="2" w16cid:durableId="1218787063">
    <w:abstractNumId w:val="9"/>
  </w:num>
  <w:num w:numId="3" w16cid:durableId="48347126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55"/>
    <w:rsid w:val="00012A28"/>
    <w:rsid w:val="000218EC"/>
    <w:rsid w:val="00023918"/>
    <w:rsid w:val="00032977"/>
    <w:rsid w:val="00034616"/>
    <w:rsid w:val="00044442"/>
    <w:rsid w:val="00055DE0"/>
    <w:rsid w:val="0006063C"/>
    <w:rsid w:val="00063A41"/>
    <w:rsid w:val="000715D6"/>
    <w:rsid w:val="00074901"/>
    <w:rsid w:val="00077A3C"/>
    <w:rsid w:val="000C3D64"/>
    <w:rsid w:val="000F4B39"/>
    <w:rsid w:val="000F4BF0"/>
    <w:rsid w:val="00105055"/>
    <w:rsid w:val="0010521C"/>
    <w:rsid w:val="001125F6"/>
    <w:rsid w:val="00145696"/>
    <w:rsid w:val="0015074B"/>
    <w:rsid w:val="00180A4A"/>
    <w:rsid w:val="00196497"/>
    <w:rsid w:val="001A5D64"/>
    <w:rsid w:val="001E24A0"/>
    <w:rsid w:val="001E629C"/>
    <w:rsid w:val="001F0E74"/>
    <w:rsid w:val="00221CC6"/>
    <w:rsid w:val="00247DBF"/>
    <w:rsid w:val="002634F2"/>
    <w:rsid w:val="00290508"/>
    <w:rsid w:val="00292F63"/>
    <w:rsid w:val="0029639D"/>
    <w:rsid w:val="002D0821"/>
    <w:rsid w:val="002D6EF8"/>
    <w:rsid w:val="002E0532"/>
    <w:rsid w:val="002E502A"/>
    <w:rsid w:val="00302289"/>
    <w:rsid w:val="00302F8A"/>
    <w:rsid w:val="00310E53"/>
    <w:rsid w:val="0031277F"/>
    <w:rsid w:val="003138C3"/>
    <w:rsid w:val="00314869"/>
    <w:rsid w:val="00315F27"/>
    <w:rsid w:val="00326F90"/>
    <w:rsid w:val="00334943"/>
    <w:rsid w:val="00367E53"/>
    <w:rsid w:val="00373F13"/>
    <w:rsid w:val="00377A67"/>
    <w:rsid w:val="003C729A"/>
    <w:rsid w:val="003D689C"/>
    <w:rsid w:val="0041283A"/>
    <w:rsid w:val="004137AE"/>
    <w:rsid w:val="00422B28"/>
    <w:rsid w:val="00425B17"/>
    <w:rsid w:val="00434211"/>
    <w:rsid w:val="00454CB1"/>
    <w:rsid w:val="00467006"/>
    <w:rsid w:val="0048134B"/>
    <w:rsid w:val="00482F3B"/>
    <w:rsid w:val="00493FD5"/>
    <w:rsid w:val="00497598"/>
    <w:rsid w:val="004A4426"/>
    <w:rsid w:val="004B2E52"/>
    <w:rsid w:val="004F586A"/>
    <w:rsid w:val="005026E7"/>
    <w:rsid w:val="00521ED1"/>
    <w:rsid w:val="005367B7"/>
    <w:rsid w:val="00563478"/>
    <w:rsid w:val="0056763D"/>
    <w:rsid w:val="00572B46"/>
    <w:rsid w:val="00582198"/>
    <w:rsid w:val="005828F6"/>
    <w:rsid w:val="0058484E"/>
    <w:rsid w:val="005864D4"/>
    <w:rsid w:val="005C2289"/>
    <w:rsid w:val="005C2D04"/>
    <w:rsid w:val="005F047A"/>
    <w:rsid w:val="00604624"/>
    <w:rsid w:val="0061206C"/>
    <w:rsid w:val="00622905"/>
    <w:rsid w:val="0067134F"/>
    <w:rsid w:val="00681796"/>
    <w:rsid w:val="006925A3"/>
    <w:rsid w:val="006B3246"/>
    <w:rsid w:val="006D443C"/>
    <w:rsid w:val="006D79A4"/>
    <w:rsid w:val="006F0EC4"/>
    <w:rsid w:val="0076002C"/>
    <w:rsid w:val="007A287A"/>
    <w:rsid w:val="007B625D"/>
    <w:rsid w:val="00853D81"/>
    <w:rsid w:val="00855EE9"/>
    <w:rsid w:val="00862C84"/>
    <w:rsid w:val="008B6277"/>
    <w:rsid w:val="008D4AA7"/>
    <w:rsid w:val="008F1E9E"/>
    <w:rsid w:val="008F543A"/>
    <w:rsid w:val="00905D1A"/>
    <w:rsid w:val="009078EA"/>
    <w:rsid w:val="00932AFB"/>
    <w:rsid w:val="00933C0B"/>
    <w:rsid w:val="00936BFC"/>
    <w:rsid w:val="0094320F"/>
    <w:rsid w:val="00945852"/>
    <w:rsid w:val="009642BB"/>
    <w:rsid w:val="00982041"/>
    <w:rsid w:val="00985704"/>
    <w:rsid w:val="009C190C"/>
    <w:rsid w:val="009D2A33"/>
    <w:rsid w:val="009E049D"/>
    <w:rsid w:val="009E1861"/>
    <w:rsid w:val="00A074E1"/>
    <w:rsid w:val="00A11308"/>
    <w:rsid w:val="00A17509"/>
    <w:rsid w:val="00A216E3"/>
    <w:rsid w:val="00A30E35"/>
    <w:rsid w:val="00A34E20"/>
    <w:rsid w:val="00A36983"/>
    <w:rsid w:val="00A553A8"/>
    <w:rsid w:val="00A7215D"/>
    <w:rsid w:val="00A7618D"/>
    <w:rsid w:val="00A972C1"/>
    <w:rsid w:val="00AA1D8D"/>
    <w:rsid w:val="00AD0ED5"/>
    <w:rsid w:val="00AD6BDD"/>
    <w:rsid w:val="00AE04D4"/>
    <w:rsid w:val="00AE1E55"/>
    <w:rsid w:val="00AF0726"/>
    <w:rsid w:val="00B040BA"/>
    <w:rsid w:val="00B10E76"/>
    <w:rsid w:val="00B150B4"/>
    <w:rsid w:val="00B25752"/>
    <w:rsid w:val="00B40075"/>
    <w:rsid w:val="00B46D82"/>
    <w:rsid w:val="00B47730"/>
    <w:rsid w:val="00B671D8"/>
    <w:rsid w:val="00B903E9"/>
    <w:rsid w:val="00B978A4"/>
    <w:rsid w:val="00BE7DA4"/>
    <w:rsid w:val="00BF6D16"/>
    <w:rsid w:val="00C042FD"/>
    <w:rsid w:val="00C07BEE"/>
    <w:rsid w:val="00C13E3A"/>
    <w:rsid w:val="00C14714"/>
    <w:rsid w:val="00C37B84"/>
    <w:rsid w:val="00C5350D"/>
    <w:rsid w:val="00C54076"/>
    <w:rsid w:val="00C55D6D"/>
    <w:rsid w:val="00C945CE"/>
    <w:rsid w:val="00CA1214"/>
    <w:rsid w:val="00CA2B25"/>
    <w:rsid w:val="00CB0664"/>
    <w:rsid w:val="00CB734A"/>
    <w:rsid w:val="00CC417F"/>
    <w:rsid w:val="00CC5A6A"/>
    <w:rsid w:val="00CE4A1A"/>
    <w:rsid w:val="00D05B78"/>
    <w:rsid w:val="00D05C6D"/>
    <w:rsid w:val="00D13E60"/>
    <w:rsid w:val="00D20FBF"/>
    <w:rsid w:val="00D2726B"/>
    <w:rsid w:val="00D27812"/>
    <w:rsid w:val="00D31B0C"/>
    <w:rsid w:val="00DB365C"/>
    <w:rsid w:val="00DB4930"/>
    <w:rsid w:val="00DB663F"/>
    <w:rsid w:val="00DC0159"/>
    <w:rsid w:val="00DC1CD1"/>
    <w:rsid w:val="00DC549D"/>
    <w:rsid w:val="00DD268C"/>
    <w:rsid w:val="00DE4AF3"/>
    <w:rsid w:val="00DF5C5F"/>
    <w:rsid w:val="00E10E1A"/>
    <w:rsid w:val="00E23490"/>
    <w:rsid w:val="00E346DA"/>
    <w:rsid w:val="00E40E98"/>
    <w:rsid w:val="00E454E4"/>
    <w:rsid w:val="00E65EF4"/>
    <w:rsid w:val="00E86E7F"/>
    <w:rsid w:val="00F04EB0"/>
    <w:rsid w:val="00F44607"/>
    <w:rsid w:val="00F46040"/>
    <w:rsid w:val="00F63428"/>
    <w:rsid w:val="00F659DF"/>
    <w:rsid w:val="00F71352"/>
    <w:rsid w:val="00F7211D"/>
    <w:rsid w:val="00F7408F"/>
    <w:rsid w:val="00F80198"/>
    <w:rsid w:val="00F9568D"/>
    <w:rsid w:val="00FA62AE"/>
    <w:rsid w:val="00FB7F5F"/>
    <w:rsid w:val="00FC693F"/>
    <w:rsid w:val="00FD2379"/>
    <w:rsid w:val="00FD2939"/>
    <w:rsid w:val="00FD5BCE"/>
    <w:rsid w:val="00FE72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9DE26"/>
  <w14:defaultImageDpi w14:val="300"/>
  <w15:docId w15:val="{45F078DB-C25A-6F42-A4E0-F526DE87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8F6"/>
    <w:pPr>
      <w:spacing w:after="0" w:line="240" w:lineRule="auto"/>
    </w:pPr>
    <w:rPr>
      <w:rFonts w:ascii="Times New Roman" w:eastAsia="Times New Roman" w:hAnsi="Times New Roman" w:cs="Times New Roman"/>
      <w:sz w:val="24"/>
      <w:szCs w:val="24"/>
      <w:lang w:val="en-AU" w:eastAsia="zh-CN"/>
    </w:rPr>
  </w:style>
  <w:style w:type="paragraph" w:styleId="Heading1">
    <w:name w:val="heading 1"/>
    <w:basedOn w:val="Normal"/>
    <w:next w:val="Normal"/>
    <w:link w:val="Heading1Char"/>
    <w:uiPriority w:val="9"/>
    <w:qFormat/>
    <w:rsid w:val="00FC693F"/>
    <w:pPr>
      <w:keepNext/>
      <w:keepLines/>
      <w:spacing w:after="1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14714"/>
    <w:pPr>
      <w:spacing w:before="100" w:beforeAutospacing="1" w:after="100" w:afterAutospacing="1"/>
    </w:pPr>
  </w:style>
  <w:style w:type="character" w:styleId="HTMLCode">
    <w:name w:val="HTML Code"/>
    <w:basedOn w:val="DefaultParagraphFont"/>
    <w:uiPriority w:val="99"/>
    <w:semiHidden/>
    <w:unhideWhenUsed/>
    <w:rsid w:val="00C14714"/>
    <w:rPr>
      <w:rFonts w:ascii="Courier New" w:eastAsia="Times New Roman" w:hAnsi="Courier New" w:cs="Courier New"/>
      <w:sz w:val="20"/>
      <w:szCs w:val="20"/>
    </w:rPr>
  </w:style>
  <w:style w:type="paragraph" w:styleId="TOC1">
    <w:name w:val="toc 1"/>
    <w:basedOn w:val="Normal"/>
    <w:next w:val="Normal"/>
    <w:autoRedefine/>
    <w:uiPriority w:val="39"/>
    <w:unhideWhenUsed/>
    <w:rsid w:val="00221CC6"/>
    <w:pPr>
      <w:spacing w:before="360"/>
    </w:pPr>
    <w:rPr>
      <w:rFonts w:asciiTheme="majorHAnsi" w:hAnsiTheme="majorHAnsi" w:cstheme="majorHAnsi"/>
      <w:b/>
      <w:bCs/>
      <w:caps/>
    </w:rPr>
  </w:style>
  <w:style w:type="paragraph" w:styleId="TOC2">
    <w:name w:val="toc 2"/>
    <w:basedOn w:val="Normal"/>
    <w:next w:val="Normal"/>
    <w:autoRedefine/>
    <w:uiPriority w:val="39"/>
    <w:unhideWhenUsed/>
    <w:rsid w:val="00221CC6"/>
    <w:pPr>
      <w:spacing w:before="240"/>
    </w:pPr>
    <w:rPr>
      <w:rFonts w:asciiTheme="minorHAnsi" w:hAnsiTheme="minorHAnsi"/>
      <w:b/>
      <w:bCs/>
      <w:sz w:val="20"/>
      <w:szCs w:val="20"/>
    </w:rPr>
  </w:style>
  <w:style w:type="character" w:styleId="Hyperlink">
    <w:name w:val="Hyperlink"/>
    <w:basedOn w:val="DefaultParagraphFont"/>
    <w:uiPriority w:val="99"/>
    <w:unhideWhenUsed/>
    <w:rsid w:val="00221CC6"/>
    <w:rPr>
      <w:color w:val="0000FF" w:themeColor="hyperlink"/>
      <w:u w:val="single"/>
    </w:rPr>
  </w:style>
  <w:style w:type="paragraph" w:styleId="TOC3">
    <w:name w:val="toc 3"/>
    <w:basedOn w:val="Normal"/>
    <w:next w:val="Normal"/>
    <w:autoRedefine/>
    <w:uiPriority w:val="39"/>
    <w:unhideWhenUsed/>
    <w:rsid w:val="00221CC6"/>
    <w:pPr>
      <w:ind w:left="240"/>
    </w:pPr>
    <w:rPr>
      <w:rFonts w:asciiTheme="minorHAnsi" w:hAnsiTheme="minorHAnsi"/>
      <w:sz w:val="20"/>
      <w:szCs w:val="20"/>
    </w:rPr>
  </w:style>
  <w:style w:type="paragraph" w:styleId="TOC4">
    <w:name w:val="toc 4"/>
    <w:basedOn w:val="Normal"/>
    <w:next w:val="Normal"/>
    <w:autoRedefine/>
    <w:uiPriority w:val="39"/>
    <w:unhideWhenUsed/>
    <w:rsid w:val="00221CC6"/>
    <w:pPr>
      <w:ind w:left="480"/>
    </w:pPr>
    <w:rPr>
      <w:rFonts w:asciiTheme="minorHAnsi" w:hAnsiTheme="minorHAnsi"/>
      <w:sz w:val="20"/>
      <w:szCs w:val="20"/>
    </w:rPr>
  </w:style>
  <w:style w:type="paragraph" w:styleId="TOC5">
    <w:name w:val="toc 5"/>
    <w:basedOn w:val="Normal"/>
    <w:next w:val="Normal"/>
    <w:autoRedefine/>
    <w:uiPriority w:val="39"/>
    <w:unhideWhenUsed/>
    <w:rsid w:val="00221CC6"/>
    <w:pPr>
      <w:ind w:left="720"/>
    </w:pPr>
    <w:rPr>
      <w:rFonts w:asciiTheme="minorHAnsi" w:hAnsiTheme="minorHAnsi"/>
      <w:sz w:val="20"/>
      <w:szCs w:val="20"/>
    </w:rPr>
  </w:style>
  <w:style w:type="paragraph" w:styleId="TOC6">
    <w:name w:val="toc 6"/>
    <w:basedOn w:val="Normal"/>
    <w:next w:val="Normal"/>
    <w:autoRedefine/>
    <w:uiPriority w:val="39"/>
    <w:unhideWhenUsed/>
    <w:rsid w:val="00221CC6"/>
    <w:pPr>
      <w:ind w:left="960"/>
    </w:pPr>
    <w:rPr>
      <w:rFonts w:asciiTheme="minorHAnsi" w:hAnsiTheme="minorHAnsi"/>
      <w:sz w:val="20"/>
      <w:szCs w:val="20"/>
    </w:rPr>
  </w:style>
  <w:style w:type="paragraph" w:styleId="TOC7">
    <w:name w:val="toc 7"/>
    <w:basedOn w:val="Normal"/>
    <w:next w:val="Normal"/>
    <w:autoRedefine/>
    <w:uiPriority w:val="39"/>
    <w:unhideWhenUsed/>
    <w:rsid w:val="00221CC6"/>
    <w:pPr>
      <w:ind w:left="1200"/>
    </w:pPr>
    <w:rPr>
      <w:rFonts w:asciiTheme="minorHAnsi" w:hAnsiTheme="minorHAnsi"/>
      <w:sz w:val="20"/>
      <w:szCs w:val="20"/>
    </w:rPr>
  </w:style>
  <w:style w:type="paragraph" w:styleId="TOC8">
    <w:name w:val="toc 8"/>
    <w:basedOn w:val="Normal"/>
    <w:next w:val="Normal"/>
    <w:autoRedefine/>
    <w:uiPriority w:val="39"/>
    <w:unhideWhenUsed/>
    <w:rsid w:val="00221CC6"/>
    <w:pPr>
      <w:ind w:left="1440"/>
    </w:pPr>
    <w:rPr>
      <w:rFonts w:asciiTheme="minorHAnsi" w:hAnsiTheme="minorHAnsi"/>
      <w:sz w:val="20"/>
      <w:szCs w:val="20"/>
    </w:rPr>
  </w:style>
  <w:style w:type="paragraph" w:styleId="TOC9">
    <w:name w:val="toc 9"/>
    <w:basedOn w:val="Normal"/>
    <w:next w:val="Normal"/>
    <w:autoRedefine/>
    <w:uiPriority w:val="39"/>
    <w:unhideWhenUsed/>
    <w:rsid w:val="00221CC6"/>
    <w:pPr>
      <w:ind w:left="1680"/>
    </w:pPr>
    <w:rPr>
      <w:rFonts w:asciiTheme="minorHAnsi" w:hAnsiTheme="minorHAnsi"/>
      <w:sz w:val="20"/>
      <w:szCs w:val="20"/>
    </w:rPr>
  </w:style>
  <w:style w:type="character" w:styleId="PageNumber">
    <w:name w:val="page number"/>
    <w:basedOn w:val="DefaultParagraphFont"/>
    <w:uiPriority w:val="99"/>
    <w:semiHidden/>
    <w:unhideWhenUsed/>
    <w:rsid w:val="00196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doi.org/10.1145/1541880.154188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1371/journal.pone.0118432"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287/isre.1070.0154"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yperlink" Target="https://doi.org/10.1109/TKDE.2008.23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3831</Words>
  <Characters>22377</Characters>
  <Application>Microsoft Office Word</Application>
  <DocSecurity>0</DocSecurity>
  <Lines>771</Lines>
  <Paragraphs>229</Paragraphs>
  <ScaleCrop>false</ScaleCrop>
  <HeadingPairs>
    <vt:vector size="2" baseType="variant">
      <vt:variant>
        <vt:lpstr>Title</vt:lpstr>
      </vt:variant>
      <vt:variant>
        <vt:i4>1</vt:i4>
      </vt:variant>
    </vt:vector>
  </HeadingPairs>
  <TitlesOfParts>
    <vt:vector size="1" baseType="lpstr">
      <vt:lpstr>Group050 Exploratory Data Analysis</vt:lpstr>
    </vt:vector>
  </TitlesOfParts>
  <Manager/>
  <Company/>
  <LinksUpToDate>false</LinksUpToDate>
  <CharactersWithSpaces>25979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Group050 Exploratory Data Analysis</dc:title>
  <dc:subject>FIT5196 Assessment 1 - Stage 1</dc:subject>
  <dc:creator>Group050</dc:creator>
  <cp:keywords>FIT5196, exploratory data analysis, Group050</cp:keywords>
  <dc:description>generated by python-docx</dc:description>
  <cp:lastModifiedBy>Qingzhuo Zhao</cp:lastModifiedBy>
  <cp:revision>3</cp:revision>
  <cp:lastPrinted>2026-09-08T06:54:00Z</cp:lastPrinted>
  <dcterms:created xsi:type="dcterms:W3CDTF">2026-09-08T06:54:00Z</dcterms:created>
  <dcterms:modified xsi:type="dcterms:W3CDTF">2026-09-08T06:55:00Z</dcterms:modified>
  <cp:category/>
</cp:coreProperties>
</file>